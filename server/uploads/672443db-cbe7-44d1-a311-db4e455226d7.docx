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Study-Focused Summary: CIE Course</w:t>
      </w:r>
    </w:p>
    <w:p>
      <w:r>
        <w:t xml:space="preserve">Essentials of Innovation and Entrepreneurship </w:t>
        <w:br/>
        <w:t>EIE - I</w:t>
      </w:r>
    </w:p>
    <w:p>
      <w:pPr>
        <w:pStyle w:val="Heading1"/>
      </w:pPr>
      <w:r>
        <w:t>Module 1</w:t>
      </w:r>
    </w:p>
    <w:p>
      <w:r>
        <w:t>M0 - Orientation</w:t>
        <w:br/>
        <w:br/>
        <w:t>Agenda</w:t>
        <w:br/>
        <w:t>•Ice Breaker - 2 Mins</w:t>
        <w:br/>
        <w:t>•Why study Innovation and Entreprenership (I&amp;E) - 3 mins</w:t>
        <w:br/>
        <w:t>•Is I&amp;E for Entrepreneurs only? -  4 mins</w:t>
        <w:br/>
        <w:t>•Why is this course different? - 5 mins</w:t>
        <w:br/>
        <w:t>•Welcome to CIE (Video and Slides) - 6 mins</w:t>
        <w:br/>
        <w:t>•Course Overview -  6 mins</w:t>
        <w:br/>
        <w:t>•How do we engage? - 7 mins</w:t>
        <w:br/>
        <w:t>•Wrap Up - 7 mins</w:t>
        <w:br/>
        <w:t>Mentimeter</w:t>
        <w:br/>
        <w:t>Join at : www.menti.com</w:t>
        <w:br/>
        <w:t>Code : 7880 4593Interactive Poll</w:t>
        <w:br/>
        <w:br/>
        <w:t>CIE History 1/2</w:t>
        <w:br/>
        <w:t xml:space="preserve">December 2017 - CIE Starts in a small office </w:t>
        <w:br/>
        <w:t xml:space="preserve">with Prof. Sathya PrasadJanuary 2018 - Student Teams help design CIE’s current </w:t>
        <w:br/>
        <w:t>office space</w:t>
        <w:br/>
        <w:t>CIE History 2/2</w:t>
        <w:br/>
        <w:t>Current Space - operational since May 2018</w:t>
        <w:br/>
        <w:t>CIE Journey</w:t>
        <w:br/>
        <w:br/>
        <w:t>CIE at PES University</w:t>
        <w:br/>
        <w:t>EIE L1 - Who is Who?</w:t>
        <w:br/>
        <w:t>Raghavendra Deshmukh</w:t>
        <w:br/>
        <w:t>Industry Mentor - CIE</w:t>
        <w:br/>
        <w:t>Co-Instructor EIE</w:t>
        <w:br/>
        <w:t>raghavendradeshmukh@pes.ed</w:t>
        <w:br/>
        <w:t xml:space="preserve">uProf. Sathya </w:t>
        <w:br/>
        <w:t>Prasad</w:t>
        <w:br/>
        <w:t>Director - CIE</w:t>
        <w:br/>
        <w:t>Lead Instructor - EIE</w:t>
        <w:br/>
        <w:t xml:space="preserve">sathya.prasad@pes.eduMr. Madhukar </w:t>
        <w:br/>
        <w:t>Narasimha</w:t>
        <w:br/>
        <w:t>Program Manager - CIE</w:t>
        <w:br/>
        <w:t>cieoffice@pes.edu</w:t>
        <w:br/>
        <w:t>Mr. Tarun Rama</w:t>
        <w:br/>
        <w:t xml:space="preserve">Manager - Strategic Initiatives - </w:t>
        <w:br/>
        <w:t>CIE</w:t>
        <w:br/>
        <w:t>Lead - CIE Ignite Program</w:t>
        <w:br/>
        <w:t xml:space="preserve">tarunrama@pes.eduProf. Lakshmeesha </w:t>
        <w:br/>
        <w:t xml:space="preserve">Lead Instructor - EIE </w:t>
        <w:br/>
        <w:t>(EC)</w:t>
        <w:br/>
        <w:t>lakshmeesha@pes.edu</w:t>
        <w:br/>
        <w:t>Prof. Sathya Prasad</w:t>
        <w:br/>
        <w:t>•Intel (20 yrs US/India; R&amp;D, Strategy, Prod Mgmt)</w:t>
        <w:br/>
        <w:t>•New Product Innovation: Intel® Xeon</w:t>
        <w:br/>
        <w:t xml:space="preserve">  D</w:t>
        <w:br/>
        <w:t xml:space="preserve">•Founding President - SEMI India </w:t>
        <w:br/>
        <w:t>•Founding Director - PESU CIE</w:t>
        <w:br/>
        <w:t>•Fun Fact: Train Travel (US, Europe, Asia)</w:t>
        <w:br/>
        <w:br/>
        <w:t>Raghavendra Deshmukh</w:t>
        <w:br/>
        <w:t>•SAP, Walmart, Google, Booking.com, Wipro</w:t>
        <w:br/>
        <w:t xml:space="preserve">•Software Product &amp; Engineering Leader, Blockchain, Cloud, </w:t>
        <w:br/>
        <w:t>Supply Chain Logistics, IoT, Product Management, Intrapreneur</w:t>
        <w:br/>
        <w:t>•Fun Fact - Stuck in a snow fall for 5 hours in Nathu La - Sikkim</w:t>
        <w:br/>
        <w:t>CIE Industry Mentors</w:t>
        <w:br/>
        <w:t xml:space="preserve">Fueling Innovation, Empowering Students: Industry Expertise Meets Campus Potential </w:t>
        <w:br/>
        <w:t xml:space="preserve">Prasanna </w:t>
        <w:br/>
        <w:t xml:space="preserve">Chandran Nagendra </w:t>
        <w:br/>
        <w:t xml:space="preserve">Prasad Raghavendra </w:t>
        <w:br/>
        <w:t xml:space="preserve">Deshmukh Radhakrishnan </w:t>
        <w:br/>
        <w:t xml:space="preserve">MahalikudiKuldeep </w:t>
        <w:br/>
        <w:t xml:space="preserve">Simha </w:t>
        <w:br/>
        <w:t>Greywiz, NTT Data Wipro SAP, Google Nvidia, AMD Intel</w:t>
        <w:br/>
        <w:t>30 yrs</w:t>
        <w:br/>
        <w:t>Cloud, Analytics, SW30 yrs</w:t>
        <w:br/>
        <w:t>Telco, Mobile, Auto29 yrs</w:t>
        <w:br/>
        <w:t>Software Products28 yrs</w:t>
        <w:br/>
        <w:t>Silicon, Semiconductors 35 yrs</w:t>
        <w:br/>
        <w:t xml:space="preserve">Silicon, Semiconductors </w:t>
        <w:br/>
        <w:t>•GenAI, Ai/ML</w:t>
        <w:br/>
        <w:t xml:space="preserve">•SW Architecture </w:t>
        <w:br/>
        <w:t xml:space="preserve">•Data </w:t>
        <w:br/>
        <w:t xml:space="preserve">Modernisation </w:t>
        <w:br/>
        <w:t>•Computer Vision •Connected Car/AI</w:t>
        <w:br/>
        <w:t>•V2V, V2X Testing</w:t>
        <w:br/>
        <w:t xml:space="preserve">•Embedded </w:t>
        <w:br/>
        <w:t xml:space="preserve">Systems   </w:t>
        <w:br/>
        <w:t>•Computer Vision •Blockchain</w:t>
        <w:br/>
        <w:t>•AI-LLMs, RAG</w:t>
        <w:br/>
        <w:t xml:space="preserve">•Cloud, Dist </w:t>
        <w:br/>
        <w:t>Systems</w:t>
        <w:br/>
        <w:t xml:space="preserve">•Product </w:t>
        <w:br/>
        <w:t>Management •Processor</w:t>
        <w:br/>
        <w:t>•Memory Arch</w:t>
        <w:br/>
        <w:t>•SOC Arch</w:t>
        <w:br/>
        <w:t xml:space="preserve">•Silicon </w:t>
        <w:br/>
        <w:t>Verification•VLSI design,</w:t>
        <w:br/>
        <w:t xml:space="preserve">•CPU Design </w:t>
        <w:br/>
        <w:t>•IP/SoC Dev</w:t>
        <w:br/>
        <w:t>•Silicon &amp; Systems</w:t>
        <w:br/>
        <w:t>EIE Teaching Assistants</w:t>
        <w:br/>
        <w:t xml:space="preserve">Chinmay D </w:t>
        <w:br/>
        <w:t>chinmay.ds.2003@gmail.co</w:t>
        <w:br/>
        <w:t xml:space="preserve">mAjay </w:t>
        <w:br/>
        <w:t>Raoajayrao0904@gmail.co</w:t>
        <w:br/>
        <w:t>mDhruv Tandon</w:t>
        <w:br/>
        <w:t>dhrtandon@gmail.co</w:t>
        <w:br/>
        <w:t>mArpan M</w:t>
        <w:br/>
        <w:t>arpanrishon@gmail.co</w:t>
        <w:br/>
        <w:t>m</w:t>
        <w:br/>
        <w:t>EIE Teaching Assistants</w:t>
        <w:br/>
        <w:t>Rohan R</w:t>
        <w:br/>
        <w:t>patwarikunjal@gmail.co</w:t>
        <w:br/>
        <w:t>mKunjal Patwari Khushi Mahesh</w:t>
        <w:br/>
        <w:t>khushim0605@gmail.co</w:t>
        <w:br/>
        <w:t>mgetakshaya22@gmail.co</w:t>
        <w:br/>
        <w:t>mAkshaya Krishna M</w:t>
        <w:br/>
        <w:t>rohanraghu610@gmail.co</w:t>
        <w:br/>
        <w:t>m</w:t>
        <w:br/>
        <w:t xml:space="preserve">PESU CIE Social Media Community  </w:t>
        <w:br/>
        <w:t>@cie.pesu</w:t>
        <w:br/>
        <w:t>PESU CIE</w:t>
        <w:br/>
        <w:t>CIE On -The-Go</w:t>
        <w:br/>
        <w:br/>
        <w:t>Embrace I&amp;E mindset 1</w:t>
        <w:br/>
        <w:t>Kickstart your I&amp;E journey 2</w:t>
        <w:br/>
        <w:t>Business acumen 4Understand transformative  tech led changes 3</w:t>
        <w:br/>
        <w:t>Prepare for Your Post -University Journey 5Course Objectives</w:t>
        <w:br/>
        <w:t>I&amp;E Mindset Awareness 1</w:t>
        <w:br/>
        <w:t>Idea -to-Market Process Familiarity 2</w:t>
        <w:br/>
        <w:t>Business Fundamentals Understanding 4Technology Transformation Awareness 3</w:t>
        <w:br/>
        <w:t>Find like -minded students &amp; build a network 5Learning Outcomes</w:t>
        <w:br/>
        <w:t>M1</w:t>
        <w:br/>
        <w:t xml:space="preserve">Introduction to Innovation </w:t>
        <w:br/>
        <w:t xml:space="preserve">&amp; EntrepreneurshipM2Cultivating an </w:t>
        <w:br/>
        <w:t xml:space="preserve">Entrepreneurial </w:t>
        <w:br/>
        <w:t>Mindset</w:t>
        <w:br/>
        <w:t>M3</w:t>
        <w:br/>
        <w:t xml:space="preserve">Human -centered </w:t>
        <w:br/>
        <w:t xml:space="preserve">Innovation - Design </w:t>
        <w:br/>
        <w:t xml:space="preserve">ThinkingM4Idea -to-Market, </w:t>
        <w:br/>
        <w:t xml:space="preserve">Oppty </w:t>
        <w:br/>
        <w:t xml:space="preserve">Identification,  </w:t>
        <w:br/>
        <w:t>Ethics</w:t>
        <w:br/>
        <w:t>M5</w:t>
        <w:br/>
        <w:t xml:space="preserve">Building/ Leading </w:t>
        <w:br/>
        <w:t>Teams in StartupsM6Value Proposition</w:t>
        <w:br/>
        <w:t>M7</w:t>
        <w:br/>
        <w:t xml:space="preserve">Business Model </w:t>
        <w:br/>
        <w:t xml:space="preserve">Canvas &amp; Protecting </w:t>
        <w:br/>
        <w:t xml:space="preserve">your IPM8Selling your  Idea/ </w:t>
        <w:br/>
        <w:t>Product and Pitchin</w:t>
        <w:br/>
        <w:t>M9</w:t>
        <w:br/>
        <w:t xml:space="preserve">Finance for </w:t>
        <w:br/>
        <w:t xml:space="preserve">Startups - 1M10Finance for </w:t>
        <w:br/>
        <w:t>Startups - 2</w:t>
        <w:br/>
        <w:t>M11</w:t>
        <w:br/>
        <w:t xml:space="preserve">AI: Reimagining </w:t>
        <w:br/>
        <w:t>How We InnovateM1</w:t>
        <w:br/>
        <w:t xml:space="preserve">2Developing Your </w:t>
        <w:br/>
        <w:t xml:space="preserve">Entrepreneurial </w:t>
        <w:br/>
        <w:t>Action Plan</w:t>
        <w:br/>
        <w:t>Course Outline</w:t>
        <w:br/>
        <w:t>Course Mechanics</w:t>
        <w:br/>
        <w:t>•Credits: 2 Credits (Weekly 2hr)</w:t>
        <w:br/>
        <w:t xml:space="preserve">•Engagement: Online (recommend you use all other resources: PESU, Dept &amp; CIE) </w:t>
        <w:br/>
        <w:t>•Will include talks by Startup Founders, Industry Experts, PESU Faculty, etc</w:t>
        <w:br/>
        <w:t xml:space="preserve">•Grading*: S: 90 –100 A: 80 –89 B: 70. -79 C: 60 –69D: 50 –59 E: 40 –49 F: 39 &amp; below </w:t>
        <w:br/>
        <w:t>•Assessment*: 2 ISAs (25% each) and 1 ESA (50%)</w:t>
        <w:br/>
        <w:t>References</w:t>
        <w:br/>
        <w:t>•Technology Ventures: From Idea to Enterprise, McGraw Hill</w:t>
        <w:br/>
        <w:t xml:space="preserve">•PES University ‘CIE Level 1’ Course - Getting Started With Entrepreneurship  </w:t>
        <w:br/>
        <w:t>•VentureLab: Entrepreneurial Skillset and Mindset</w:t>
        <w:br/>
        <w:t>•European Union (EU): Entrepreneurship Competencies</w:t>
        <w:br/>
        <w:t>How to get the best of this course</w:t>
        <w:br/>
        <w:t>•Discipline, Perseverance, Commitment</w:t>
        <w:br/>
        <w:t>⚬Key ingredients of a successful Entrepreneur</w:t>
        <w:br/>
        <w:t>•Practice to tools/framework that you learn</w:t>
        <w:br/>
        <w:t xml:space="preserve">⚬develop skills to use the ‘tools’ ; not formulaic, find out what works best </w:t>
        <w:br/>
        <w:t>for you</w:t>
        <w:br/>
        <w:t>•Lots of doing in a Team setting - You succeed with the Team</w:t>
        <w:br/>
        <w:t>⚬Entrepreneurship is a Team sport</w:t>
        <w:br/>
        <w:t>•Digital Collaboration</w:t>
        <w:br/>
        <w:t>⚬Microsoft Teams - Chat, Discuss, Ask, Share</w:t>
        <w:br/>
        <w:t>⚬Information, Articles, Relevant News - CIE LinkedIn and CIE Instagram</w:t>
        <w:br/>
        <w:t>Student Engagement/Facilitation</w:t>
        <w:br/>
        <w:t>•Online</w:t>
        <w:br/>
        <w:t>⚬Q/A on MS Teams (Moderated by CIE TAs)</w:t>
        <w:br/>
        <w:t>⚬Polls</w:t>
        <w:br/>
        <w:t>⚬Session Quiz on PESU Academy - IMPORTANT!!!</w:t>
        <w:br/>
        <w:t>•Offline</w:t>
        <w:br/>
        <w:t>⚬Department Coordinator (DC)  in your Department</w:t>
        <w:br/>
        <w:t>CIE Ignite Season 1 - Q2 2025</w:t>
        <w:br/>
        <w:t>Summer 2025</w:t>
        <w:br/>
        <w:t xml:space="preserve">Essentials of Innovation and Entrepreneurship </w:t>
        <w:br/>
        <w:t>EIE - I</w:t>
      </w:r>
    </w:p>
    <w:p>
      <w:pPr>
        <w:pStyle w:val="Heading1"/>
      </w:pPr>
      <w:r>
        <w:t>Module 2</w:t>
      </w:r>
    </w:p>
    <w:p>
      <w:r>
        <w:t>M1 - Introduction to Entrepreneurship</w:t>
        <w:br/>
        <w:t xml:space="preserve">The capacity and willingness to develop , organize and manage a business </w:t>
        <w:br/>
        <w:t>venture along with any of its risks in order to make a profit .</w:t>
        <w:br/>
        <w:t xml:space="preserve">Entrepreneurs do much more than imaginable </w:t>
        <w:br/>
        <w:t>with much less than seems possible*</w:t>
        <w:br/>
        <w:t xml:space="preserve">“Entrepreneurship is when you act upon opportunities and ideas and transform </w:t>
        <w:br/>
        <w:t>them into value for others. Value created can be financial, cultural, or social”**</w:t>
        <w:br/>
        <w:t>*    Source: Stanford University ** Source: EU Entrepreneur Competence Framework What is Entrepreneurship?</w:t>
        <w:br/>
        <w:t>Industry</w:t>
        <w:br/>
        <w:t>Join StartupEmployment</w:t>
        <w:br/>
        <w:t>Self-EmployedEntrepreneurial vs Entrepreneurship</w:t>
        <w:br/>
        <w:t xml:space="preserve">Higher Studies </w:t>
        <w:br/>
        <w:t xml:space="preserve">Family -Biz </w:t>
        <w:br/>
        <w:t>(Start) StartupEducation</w:t>
        <w:br/>
        <w:t>Entrepreneurial vs Entrepreneurship: Example</w:t>
        <w:br/>
        <w:t>Meet  Alex  and Sarah  – both  were  Project  Managers  at the same  company .</w:t>
        <w:br/>
        <w:t xml:space="preserve">•Alex  stayed  in the company  but constantly  looked  for creative  ways  to improve  things . </w:t>
        <w:br/>
        <w:t xml:space="preserve">•He took  initiative,  proposed  bold  ideas,  and wasn't  afraid  to take  risks  to move  the company  </w:t>
        <w:br/>
        <w:t>forward .</w:t>
        <w:br/>
        <w:t xml:space="preserve"> </w:t>
        <w:br/>
        <w:t xml:space="preserve"> Alex  is Entrepreneurial  – he thinks  like an entrepreneur,  even  within  a company .</w:t>
        <w:br/>
        <w:t xml:space="preserve">•Sarah,  on the other  hand,  followed  her passion  for fitness . </w:t>
        <w:br/>
        <w:t>•She left her job, started  her own  company,  and began  building  fitness  products  from  scratch .</w:t>
        <w:br/>
        <w:t xml:space="preserve"> </w:t>
        <w:br/>
        <w:t xml:space="preserve"> Sarah  is an Entrepreneur  – she took  the leap  to build  and  run her own  business .</w:t>
        <w:br/>
        <w:t>Entrepreneurial vs Entrepreneurship</w:t>
        <w:br/>
        <w:t>What They Have in Common</w:t>
        <w:br/>
        <w:t>•Take initiative</w:t>
        <w:br/>
        <w:t>•Solve problems creatively</w:t>
        <w:br/>
        <w:t>•Comfortable with risk</w:t>
        <w:br/>
        <w:t>•Innovation -focused</w:t>
        <w:br/>
        <w:t>•Show leadership and ownershipAspect Entrepreneurial Entrepreneur</w:t>
        <w:br/>
        <w:t xml:space="preserve">Role Works within a companyBuilds their own </w:t>
        <w:br/>
        <w:t>venture</w:t>
        <w:br/>
        <w:t xml:space="preserve">Ownership No business ownershipOwns and runs the </w:t>
        <w:br/>
        <w:t>business</w:t>
        <w:br/>
        <w:t xml:space="preserve">Risk Operates within a safety netTakes full </w:t>
        <w:br/>
        <w:t>personal/financial risk</w:t>
        <w:br/>
        <w:t xml:space="preserve">ResourcesUses existing company </w:t>
        <w:br/>
        <w:t xml:space="preserve">resourcesBuilds or raises own </w:t>
        <w:br/>
        <w:t>resources</w:t>
        <w:br/>
        <w:t xml:space="preserve">Goal Drive change insideCreate new value </w:t>
        <w:br/>
        <w:t>outside</w:t>
        <w:br/>
        <w:t>Types of Entrepreneurship</w:t>
        <w:br/>
        <w:t xml:space="preserve">AspectSME / MSME </w:t>
        <w:br/>
        <w:t xml:space="preserve">(Small/Micro/Medium </w:t>
        <w:br/>
        <w:t xml:space="preserve">Enterprises)IDE (Innovation -Driven </w:t>
        <w:br/>
        <w:t>Enterprise)</w:t>
        <w:br/>
        <w:t>Market Reach Local Global</w:t>
        <w:br/>
        <w:t>Cash Flow Lower Higher</w:t>
        <w:br/>
        <w:t>Risk Lower Higher</w:t>
        <w:br/>
        <w:t xml:space="preserve">Profit Timeline Gets profitable soonerTakes longer to become </w:t>
        <w:br/>
        <w:t>profitable</w:t>
        <w:br/>
        <w:t xml:space="preserve">Business Clustering Less clusteredMore clustered (e.g., startup </w:t>
        <w:br/>
        <w:t>hubs)</w:t>
        <w:br/>
        <w:t>Innovation :Imagination :</w:t>
        <w:br/>
        <w:t>envisioning things that do not exist</w:t>
        <w:br/>
        <w:t xml:space="preserve">applying creativity to generate novel solution(s)applying imagination </w:t>
        <w:br/>
        <w:t>to address a challengeCreativity : Entrepreneurship :</w:t>
        <w:br/>
        <w:t xml:space="preserve">applying innovation, </w:t>
        <w:br/>
        <w:t xml:space="preserve">creating value , </w:t>
        <w:br/>
        <w:t xml:space="preserve">thereby inspiring others’ </w:t>
        <w:br/>
        <w:t>imaginationBuilding Blocks of Entrepreneurship</w:t>
        <w:br/>
        <w:t>Source: Tina Seelig, Stanford Technology Ventures Program</w:t>
        <w:br/>
        <w:t>Imagination</w:t>
        <w:br/>
        <w:t xml:space="preserve">Elon Musk's imagination has been at the forefront of Tesla's success. </w:t>
        <w:br/>
        <w:t>He envisioned a future where electric vehicles would be both practical and desirableElon Musk</w:t>
        <w:br/>
        <w:t>Imagination</w:t>
        <w:br/>
        <w:t>Meta Smart Glasses:</w:t>
        <w:br/>
        <w:br/>
        <w:t xml:space="preserve">Examples from your life where you were </w:t>
        <w:br/>
        <w:t>most ‘ Imaginative ’Imagination</w:t>
        <w:br/>
        <w:t>Creativity</w:t>
        <w:br/>
        <w:br/>
        <w:t>Credit: Bill Aulet, MITInnovation = Invention m u l t i p l i e d  b y CommercializationInnovation</w:t>
        <w:br/>
        <w:t>ResourcesAttitude CultureInternal</w:t>
        <w:br/>
        <w:t xml:space="preserve">Attributes AttributesExternal </w:t>
        <w:br/>
        <w:t>Source: Tina Seelig, Stanford UniversityInnovation Elements</w:t>
        <w:br/>
        <w:t>Imagination</w:t>
        <w:br/>
        <w:t>KnowledgeEnvironment</w:t>
        <w:br/>
        <w:t xml:space="preserve">Entrepreneurial </w:t>
        <w:br/>
        <w:t xml:space="preserve">Myths and </w:t>
        <w:br/>
        <w:t>Traits</w:t>
        <w:br/>
        <w:t>•Smartest and High Achieving Individualists</w:t>
        <w:br/>
        <w:t>•Born not made</w:t>
        <w:br/>
        <w:t>•High risk takers</w:t>
        <w:br/>
        <w:t>•Charismatic</w:t>
        <w:br/>
        <w:t>•Not disciplined Myths of Entrepreneurship</w:t>
        <w:br/>
        <w:t>Common Entrepreneurial Traits</w:t>
        <w:br/>
        <w:t>Common Entrepreneurial Traits</w:t>
        <w:br/>
        <w:t>Source: Harvard Business Review Entrepreneur’s HandbookCategory Traits</w:t>
        <w:br/>
        <w:t>Ideas &amp; Drive Creativity, Vision, Spotting Opportunities, Passion</w:t>
        <w:br/>
        <w:t>People Skills Leadership, Influence, Building Networks, Inspiring Others</w:t>
        <w:br/>
        <w:t xml:space="preserve">Work StyleSelf-motivated, Goal -focused, Comfortable with Risk/Uncertainty, </w:t>
        <w:br/>
        <w:t>Restless</w:t>
        <w:br/>
        <w:t>Background/Exposure Family business, Startup experience, Friends in startups</w:t>
        <w:br/>
        <w:t xml:space="preserve">Finance AwarenessBasic financial understanding, Budgeting, Business -savvy </w:t>
        <w:br/>
        <w:t>thinking</w:t>
        <w:br/>
        <w:t>16The Entrepreneurial Test may assist you in your personal evaluation process.</w:t>
        <w:br/>
        <w:t xml:space="preserve">Please remember this is only a tool; this is not a definitive indicator whether </w:t>
        <w:br/>
        <w:t>you will be an entrepreneur or not!</w:t>
        <w:br/>
        <w:t xml:space="preserve">Instructions for scoring for the test: </w:t>
        <w:br/>
        <w:t>Score 3 pts for each “ Agree ” answer</w:t>
        <w:br/>
        <w:t>2 pts for each “ Undecided ” answer</w:t>
        <w:br/>
        <w:t>0 pts for each “ Disagree ” answer A Test for Entrepreneurs</w:t>
        <w:br/>
        <w:t xml:space="preserve">Startup </w:t>
        <w:br/>
        <w:t xml:space="preserve">Definition and </w:t>
        <w:br/>
        <w:t>Overview</w:t>
        <w:br/>
        <w:t xml:space="preserve">“A startup is a temporary organization designed to search </w:t>
        <w:br/>
        <w:t>for a repeatable  and scalable  business model”</w:t>
        <w:br/>
        <w:t>VIDEO: ‘What we know about Startups’ by Kauffman Founders School Link  (first 2 mins)Startup – A Working definition</w:t>
        <w:br/>
        <w:t xml:space="preserve">How will you combine Tech  AND Innovation  AND </w:t>
        <w:br/>
        <w:t xml:space="preserve">Entrepreneurship  ?Gamechanger: Innovation &amp; </w:t>
        <w:br/>
        <w:t>Entrepreneurship &amp; Technology</w:t>
        <w:br/>
        <w:br/>
        <w:t>Ingredients for Entrepreneurship</w:t>
        <w:br/>
        <w:t>19</w:t>
        <w:br/>
        <w:t xml:space="preserve">“An entity  working  towards  innovation,  </w:t>
        <w:br/>
        <w:t xml:space="preserve">development,  and commercialization  of </w:t>
        <w:br/>
        <w:t xml:space="preserve">new  products,  processes,  or services  </w:t>
        <w:br/>
        <w:t xml:space="preserve">driven  by technology  or intellectual  </w:t>
        <w:br/>
        <w:t>property”</w:t>
        <w:br/>
        <w:t>[For latest Startup India [DIPP definition], pls see https://startupindia.gov.inStartup definition - India Perspective</w:t>
        <w:br/>
        <w:br/>
        <w:t xml:space="preserve">India Startup </w:t>
        <w:br/>
        <w:t>Landscape</w:t>
        <w:br/>
        <w:t xml:space="preserve">Highlights from Road to Recovery: </w:t>
        <w:br/>
        <w:t>Indian Tech Start -up Landscape 2024 - NASSCOM -Zinnov Report</w:t>
        <w:br/>
        <w:t>•Indian Startup Ecosystem</w:t>
        <w:br/>
        <w:t>•Key Trends and Sectors</w:t>
        <w:br/>
        <w:t>•Deep Tech</w:t>
        <w:br/>
        <w:t>•And More ...Overview of the Indian Startup Landscape</w:t>
        <w:br/>
        <w:t>India Startup - Growth</w:t>
        <w:br/>
        <w:t>Source: Department for Promotion of Industry and Internal Trade (DPIIT)</w:t>
        <w:br/>
        <w:t>India Startup Ecosystem</w:t>
        <w:br/>
        <w:t>Source: NASSCOM -Zinnov -Road To Recovery: Indian Tech Startup Report 2024</w:t>
        <w:br/>
        <w:t>Why India works</w:t>
        <w:br/>
        <w:t>Source: NASSCOM -Zinnov -Road To Recovery: Indian Tech Startup Report 2024</w:t>
        <w:br/>
        <w:t>India Startup Ecosystem 2024 - By the numbers</w:t>
        <w:br/>
        <w:t>Source: NASSCOM -Zinnov -Road To Recovery: Indian Tech Startup Report 2024</w:t>
        <w:br/>
        <w:t>India DeepTech Startup funding in 2024</w:t>
        <w:br/>
        <w:t>Source: NASSCOM -Zinnov -Road To Recovery: Indian Tech Startup Report 2024</w:t>
        <w:br/>
        <w:t>Incubators and Accelerators</w:t>
        <w:br/>
        <w:t>Source: NASSCOM -Zinnov -Road To Recovery: Indian Tech Startup Report 2024</w:t>
        <w:br/>
        <w:t>Non Tech Startups</w:t>
        <w:br/>
        <w:t>Source: NASSCOM -Zinnov -Road To Recovery: Indian Tech Startup Report 2024</w:t>
        <w:br/>
        <w:br/>
        <w:t xml:space="preserve">PassionWhat are your interests? </w:t>
        <w:br/>
        <w:t xml:space="preserve">What ‘moves’ you to </w:t>
        <w:br/>
        <w:t xml:space="preserve">make the world a better </w:t>
        <w:br/>
        <w:t>place?List 3 of your interests/passions</w:t>
        <w:br/>
        <w:t xml:space="preserve">1. </w:t>
        <w:br/>
        <w:t xml:space="preserve">2. </w:t>
        <w:br/>
        <w:t xml:space="preserve">3. </w:t>
        <w:br/>
        <w:t xml:space="preserve">CapabilitiesYour skills/talents? </w:t>
        <w:br/>
        <w:t xml:space="preserve">Stuff (studies and </w:t>
        <w:br/>
        <w:t xml:space="preserve">beyond) that you are </w:t>
        <w:br/>
        <w:t xml:space="preserve">good at </w:t>
        <w:br/>
        <w:t>List 3 capabilities that you are proud of</w:t>
        <w:br/>
        <w:t xml:space="preserve">1. </w:t>
        <w:br/>
        <w:t xml:space="preserve">2. </w:t>
        <w:br/>
        <w:t xml:space="preserve">3. </w:t>
        <w:br/>
        <w:t xml:space="preserve">OpportunitiesOpportunities: </w:t>
        <w:br/>
        <w:t xml:space="preserve">problems / challenges </w:t>
        <w:br/>
        <w:t xml:space="preserve">in disguise </w:t>
        <w:br/>
        <w:t xml:space="preserve">List 3 problems/challenges that you are </w:t>
        <w:br/>
        <w:t>motivated to solve</w:t>
        <w:br/>
        <w:t xml:space="preserve">1. </w:t>
        <w:br/>
        <w:t xml:space="preserve">2. </w:t>
        <w:br/>
        <w:t>3. Your PhotoYour Name</w:t>
        <w:br/>
        <w:t>DatePost Session Activity - COP Canvas</w:t>
        <w:br/>
        <w:t>Ikigai</w:t>
        <w:br/>
        <w:t>(denotes ‘passion that gives value and joy to life’ in Japanese; book )</w:t>
        <w:br/>
        <w:t>Ikigai - A reason for being</w:t>
        <w:br/>
        <w:t>More Information...</w:t>
        <w:br/>
        <w:t>•CIE Office Hours by CIE Experts</w:t>
        <w:br/>
        <w:t>•Teaching Assistants (TAs)</w:t>
        <w:br/>
        <w:t>•CIE Ignite Season 2.0</w:t>
        <w:br/>
        <w:t>•Reward mechanisms - Wait and Watch</w:t>
        <w:br/>
        <w:t>Mentimeter</w:t>
        <w:br/>
        <w:t>Join at www.menti.com</w:t>
        <w:br/>
        <w:t>use the code: 1640 4784Interactive Poll</w:t>
        <w:br/>
        <w:t>Post -Session Activity</w:t>
        <w:br/>
        <w:t xml:space="preserve">•Work up your appetite for the upcoming weeks </w:t>
        <w:br/>
        <w:t>•Take a shot at the ‘COP’ canvas</w:t>
        <w:br/>
        <w:t xml:space="preserve">•Bonus: Can you reflect on your Ikigai? </w:t>
        <w:br/>
        <w:t>Session Quiz</w:t>
        <w:br/>
        <w:t>Please take the Session Quiz on PESU Academy now</w:t>
        <w:br/>
        <w:t>Thank You!</w:t>
        <w:br/>
        <w:t xml:space="preserve">Essentials of Innovation and Entrepreneurship </w:t>
        <w:br/>
        <w:t>EIE - I</w:t>
      </w:r>
    </w:p>
    <w:p>
      <w:pPr>
        <w:pStyle w:val="Heading1"/>
      </w:pPr>
      <w:r>
        <w:t>Module 3</w:t>
      </w:r>
    </w:p>
    <w:p>
      <w:r>
        <w:t>M3 - Opportunity Identification &amp; Ethics</w:t>
        <w:br/>
        <w:t>EIE M2 Session – Poll/Mentimeter Results</w:t>
        <w:br/>
        <w:t>EIE M2 Session Quiz - Discussion</w:t>
        <w:br/>
        <w:br/>
        <w:t>Accessing EIE 1 Materials</w:t>
        <w:br/>
        <w:br/>
        <w:t xml:space="preserve">Mentorship AdvantagesProblem ValidationValidate Your Problem. Forge Your Team. Think Like a Founder.EIE I - CIE Spark 2025 </w:t>
        <w:br/>
        <w:t>The 4 Pillars of CIE Spark 2025</w:t>
        <w:br/>
        <w:t>Team Dynamics Business Acumen</w:t>
        <w:br/>
        <w:t xml:space="preserve">Planned PartnershipsCIE Spark 2025  is your essential first move: transforming your raw idea  into a validated , team -backed venture , giving </w:t>
        <w:br/>
        <w:t>you an undeniable advantage for a standout performance in CIE Ignite .</w:t>
        <w:br/>
        <w:t>EIE 1 – CIE Spark 2025</w:t>
        <w:br/>
        <w:t xml:space="preserve">"Innovation season is coming. Keep your eyes on CIE </w:t>
        <w:br/>
        <w:t>Spark!"</w:t>
        <w:br/>
        <w:t>EIE M2 Session Quiz - Discussion</w:t>
        <w:br/>
        <w:t>5. In the NABC framework, the “A” stands for:</w:t>
        <w:br/>
        <w:t>1.Approach – 1421 students got it right!</w:t>
        <w:br/>
        <w:t>2.Analysis</w:t>
        <w:br/>
        <w:t>3.Assets</w:t>
        <w:br/>
        <w:t>4.Adaptability</w:t>
        <w:br/>
        <w:t>6. The best startup opportunities generally come from:</w:t>
        <w:br/>
        <w:t>a) Problems that customers face and are willing to pay to solve – 1444 students got it right!</w:t>
        <w:br/>
        <w:t>b) Copying successful businesses from other countries</w:t>
        <w:br/>
        <w:t>c) Trending topics on social media</w:t>
        <w:br/>
        <w:t>d) Problems everyone faces but no one will pay for</w:t>
        <w:br/>
        <w:t>7. The primary goal of building a Minimum Viable Product (MVP) is to:</w:t>
        <w:br/>
        <w:t>a) Launch the cheapest product possible</w:t>
        <w:br/>
        <w:t>b) Test core assumptions with real customers – 1436 students got it right!</w:t>
        <w:br/>
        <w:t>c) Impress investors with advanced features</w:t>
        <w:br/>
        <w:t>d) Beat competitors to market at all costs</w:t>
        <w:br/>
        <w:t>3 For Thought</w:t>
        <w:br/>
        <w:t xml:space="preserve">ChatGPT Go (India -only):  A new low -cost plan (~₹399/month) that gives you </w:t>
        <w:br/>
        <w:t xml:space="preserve">way more usage than free, faster replies, and access to advanced models —plus </w:t>
        <w:br/>
        <w:t>UPI support. Feels like a broader rollout is on the way.</w:t>
        <w:br/>
        <w:t xml:space="preserve">Perplexity Finance:  Rolling out real -time stock tracking (including after -hours) </w:t>
        <w:br/>
        <w:t xml:space="preserve">and live earnings -call transcripts for Indian stocks across web and apps. Most </w:t>
        <w:br/>
        <w:t xml:space="preserve">features are already available, with Pro/Max and Airtel users typically getting </w:t>
        <w:br/>
        <w:t>early access and a few extra tools.</w:t>
        <w:br/>
        <w:t xml:space="preserve">Gemma 3 “270M” : It’s a tiny, open -weights model (270M params) that’s super </w:t>
        <w:br/>
        <w:t xml:space="preserve">easy to run and tweak, perfect for quick, task -specific fine -tunes and instruction </w:t>
        <w:br/>
        <w:t xml:space="preserve">following. Think of it as the ultra -light sibling that rounds out the Gemma 3 </w:t>
        <w:br/>
        <w:t>lineup below the 1B –27B models.</w:t>
        <w:br/>
        <w:t>Today’s Topics</w:t>
        <w:br/>
        <w:t>Opportunity Identification Ethics for Startups</w:t>
        <w:br/>
        <w:br/>
        <w:t xml:space="preserve">BIG PICTURE: STARTUP </w:t>
        <w:br/>
        <w:t>(VENTURE)</w:t>
        <w:br/>
        <w:t xml:space="preserve">Opportunity </w:t>
        <w:br/>
        <w:t>Identification</w:t>
        <w:br/>
        <w:t>Pursuit of OpportunityLearning Loop</w:t>
        <w:br/>
        <w:t xml:space="preserve">BIG PICTURE: STARTUP </w:t>
        <w:br/>
        <w:t>(VENTURE)</w:t>
        <w:br/>
        <w:t>Source: Thomas Byers, Stanford University</w:t>
        <w:br/>
        <w:t>Idea to Market Process</w:t>
        <w:br/>
        <w:br/>
        <w:t>Idea to Market Process</w:t>
        <w:br/>
        <w:t xml:space="preserve">Source: www.startupcommons.org  </w:t>
        <w:br/>
        <w:t xml:space="preserve">Opportunity </w:t>
        <w:br/>
        <w:t>Identification</w:t>
        <w:br/>
        <w:br/>
        <w:t>Mentimeter</w:t>
        <w:br/>
        <w:t>Join at www.menti.com</w:t>
        <w:br/>
        <w:t>use the code: 1603 9020  Participant Opinion</w:t>
        <w:br/>
        <w:t xml:space="preserve">Is an Idea  the same as an </w:t>
        <w:br/>
        <w:t>Opportunity ?</w:t>
        <w:br/>
        <w:br/>
        <w:t xml:space="preserve">IDEA  </w:t>
        <w:br/>
        <w:t xml:space="preserve">The lightbulb  moment,  </w:t>
        <w:br/>
        <w:t>a flash  of inspiration  that  ignites  the imagination</w:t>
        <w:br/>
        <w:t xml:space="preserve">Opportunity  </w:t>
        <w:br/>
        <w:t xml:space="preserve">The open  door,  a chance  waiting  to be seized  </w:t>
        <w:br/>
        <w:t>or a pathway  to creating  valueIdea vs. Opportunity</w:t>
        <w:br/>
        <w:br/>
        <w:t>Opportunity Fundamentals</w:t>
        <w:br/>
        <w:t>•Great opportunities are often disguised as difficult  problems</w:t>
        <w:br/>
        <w:t>•Potential to create significant value for the customer</w:t>
        <w:br/>
        <w:t>•Customer’s pain source for entrepreneur’s value creation</w:t>
        <w:br/>
        <w:t>•New technology  may or may not be a biz opportunity</w:t>
        <w:br/>
        <w:t>•Shift/changes in regulatory policy  can be an opportunity</w:t>
        <w:br/>
        <w:t xml:space="preserve">•Serendipity  (chance) can throw up opportunities </w:t>
        <w:br/>
        <w:br/>
        <w:t xml:space="preserve">4 Simple Ways to Have a Great Idea </w:t>
        <w:br/>
        <w:t>(TED Talk , start 45s, total ~5min )</w:t>
        <w:br/>
        <w:t>https://www.youtube.com/watch?v=mtn31hh6kU4</w:t>
        <w:br/>
        <w:br/>
        <w:t>“Every Problem is an Opportunity”</w:t>
        <w:br/>
        <w:t xml:space="preserve">- Vinod Khosla </w:t>
        <w:br/>
        <w:t xml:space="preserve">(Khosla Ventures &amp; Founder Sun Microsystems) </w:t>
        <w:br/>
        <w:t>•Customers’ needs  (or changing needs)</w:t>
        <w:br/>
        <w:t>•Personal  (experience of) need or problem</w:t>
        <w:br/>
        <w:t xml:space="preserve">•Changes: Market -driven </w:t>
        <w:br/>
        <w:t>•Changes: Technology -driven</w:t>
        <w:br/>
        <w:t>•Discontinuities  (social , technological , market)</w:t>
        <w:br/>
        <w:t>•Role of Chance /Luck  (“right place, right time”)</w:t>
        <w:br/>
        <w:t>Sources of Startup Opportunity</w:t>
        <w:br/>
        <w:t>Quiz: IDE* Startup (which quadrant?)</w:t>
        <w:br/>
        <w:t>* Innovation -driven entrepreneurship</w:t>
        <w:br/>
        <w:br/>
        <w:t>Quiz #1: IDE Startup (which quadrant?)</w:t>
        <w:br/>
        <w:t>A: Small Business</w:t>
        <w:br/>
        <w:t>B: Scaleup</w:t>
        <w:br/>
        <w:t>D: Startup</w:t>
        <w:br/>
        <w:t>C: No Go!</w:t>
        <w:br/>
        <w:br/>
        <w:t>What makes an Opportunity attractive?</w:t>
        <w:br/>
        <w:t xml:space="preserve">Current  </w:t>
        <w:br/>
        <w:t>Real Need</w:t>
        <w:br/>
        <w:t xml:space="preserve"> or ProblemProblem/Need is </w:t>
        <w:br/>
        <w:t xml:space="preserve">Important  </w:t>
        <w:br/>
        <w:t xml:space="preserve">to the customerCustomers’ </w:t>
        <w:br/>
        <w:t xml:space="preserve">willing to Pay </w:t>
        <w:br/>
        <w:t>&amp; is likely</w:t>
        <w:br/>
        <w:t>ProfitableSolvable</w:t>
        <w:br/>
        <w:t>in the near future</w:t>
        <w:br/>
        <w:t xml:space="preserve"> with resources</w:t>
        <w:br/>
        <w:t xml:space="preserve">(present/acquired)Context  </w:t>
        <w:br/>
        <w:t xml:space="preserve">Industry, Market, </w:t>
        <w:br/>
        <w:t xml:space="preserve">Regulations, etc </w:t>
        <w:br/>
        <w:t>are understood</w:t>
        <w:br/>
        <w:br/>
        <w:t>'Value’ of an Opportunity</w:t>
        <w:br/>
        <w:t>=X X A:</w:t>
        <w:br/>
        <w:t>Value of the</w:t>
        <w:br/>
        <w:t xml:space="preserve">Potential </w:t>
        <w:br/>
        <w:t>OpportunityB:</w:t>
        <w:br/>
        <w:t>Number of</w:t>
        <w:br/>
        <w:t>Target</w:t>
        <w:br/>
        <w:t>CustomersC:</w:t>
        <w:br/>
        <w:t>Frequency</w:t>
        <w:br/>
        <w:t>that the</w:t>
        <w:br/>
        <w:t>Solution is used</w:t>
        <w:br/>
        <w:t>E:</w:t>
        <w:br/>
        <w:t>Level of Satisfaction</w:t>
        <w:br/>
        <w:t>with existing</w:t>
        <w:br/>
        <w:t>Customers/solutionsD:</w:t>
        <w:br/>
        <w:t xml:space="preserve">Willingness to  </w:t>
        <w:br/>
        <w:t xml:space="preserve">Pay for Current </w:t>
        <w:br/>
        <w:t>Solution</w:t>
        <w:br/>
        <w:t>Tech Trends</w:t>
        <w:br/>
        <w:t xml:space="preserve">Personal </w:t>
        <w:br/>
        <w:t xml:space="preserve">ChallengesUnmet needs in </w:t>
        <w:br/>
        <w:t>the marketMarket Trends</w:t>
        <w:br/>
        <w:t>Analyze Analyze</w:t>
        <w:br/>
        <w:t xml:space="preserve">Existing solution can be </w:t>
        <w:br/>
        <w:t xml:space="preserve">made cheaper, faster, better? </w:t>
        <w:br/>
        <w:t>New solution can be built?Are there new needs?</w:t>
        <w:br/>
        <w:t xml:space="preserve">People want to spend more/less </w:t>
        <w:br/>
        <w:t>on certain things?</w:t>
        <w:br/>
        <w:t xml:space="preserve">What solutions are valued? In </w:t>
        <w:br/>
        <w:t>demand?</w:t>
        <w:br/>
        <w:t>Potential Opportunities</w:t>
        <w:br/>
        <w:t>Filter using ‘TIPSC’</w:t>
        <w:br/>
        <w:t xml:space="preserve">Target OpportunitiesIdentifying a Good Opportunity </w:t>
        <w:br/>
        <w:t>Summary (Flowchart)</w:t>
        <w:br/>
        <w:t xml:space="preserve">Summary: Identifying a Good </w:t>
        <w:br/>
        <w:t>Opportunity</w:t>
        <w:br/>
        <w:t>•Problem : Is this a ‘good’ &amp; real problem (today, not in the distant future)?</w:t>
        <w:br/>
        <w:t>•Need: Who needs  this (customer) and what benefit is the customer seeking?</w:t>
        <w:br/>
        <w:t xml:space="preserve">•Business : Is this viable  from a ‘business’ </w:t>
        <w:br/>
        <w:t>•Execution : Is there a path for you/team  to get started on above?</w:t>
        <w:br/>
        <w:t>⚬Your team  would be an ideal founding team for this opportunity?</w:t>
        <w:br/>
        <w:t>⚬Testable : Can this problem &amp; solution be tested  (from a customer dev perspective)?</w:t>
        <w:br/>
        <w:t xml:space="preserve">Use TIPSC  to narrow down on opportunity: Timely, Important, Profitable, Solvable, </w:t>
        <w:br/>
        <w:t>Context</w:t>
        <w:br/>
        <w:t>Founder Talk</w:t>
        <w:br/>
        <w:t>Team Aalap.ai</w:t>
        <w:br/>
        <w:br/>
        <w:br/>
        <w:t xml:space="preserve">Brian Chesky and Joe Gebbia, the founders of Airbnb, noticed a unique opportunity </w:t>
        <w:br/>
        <w:t xml:space="preserve">during a design conference in San Francisco. Hotel rooms (which were expensive) </w:t>
        <w:br/>
        <w:t>were in short supply, and they realized that people had spare rooms in their homes.</w:t>
        <w:br/>
        <w:t xml:space="preserve">This opportunity identification led to the creation of Airbnb, now a global </w:t>
        <w:br/>
        <w:t xml:space="preserve">marketplace for accommodations and experiences. Airbnb disrupted the traditional </w:t>
        <w:br/>
        <w:t xml:space="preserve">hotel industry by capitalizing on the sharing economy and offering unique and </w:t>
        <w:br/>
        <w:t>affordable lodging options.</w:t>
        <w:br/>
        <w:t>Example: Opportunity identification</w:t>
        <w:br/>
        <w:t>Example: Opportunity identification</w:t>
        <w:br/>
        <w:t xml:space="preserve">Patrick and John Collison, founders of Stripe, noticed that the hardest part of </w:t>
        <w:br/>
        <w:t xml:space="preserve">starting an internet business at the time wasn't coming up with an idea, </w:t>
        <w:br/>
        <w:t xml:space="preserve">turning the idea into code or getting people to hear about it and pay for it. </w:t>
        <w:br/>
        <w:t xml:space="preserve">The hardest part was finding a way to accept customer's money.  </w:t>
        <w:br/>
        <w:t xml:space="preserve">Stripe, now a multinational financial services company with a valuation of </w:t>
        <w:br/>
        <w:t xml:space="preserve">about $65 billion and over $1 trillion in payment volume processed in 2023. </w:t>
        <w:br/>
        <w:t xml:space="preserve">Its customers include the likes of Amazon, IBM, Lyft, NASDAQ and Google. </w:t>
        <w:br/>
        <w:br/>
        <w:t>Example: Opportunity identification</w:t>
        <w:br/>
        <w:t xml:space="preserve">Reed Hastings &amp; Marc Randolph, the co -founders of Netflix, recognized the </w:t>
        <w:br/>
        <w:t xml:space="preserve">opportunity to disrupt the video rental industry. They observed the </w:t>
        <w:br/>
        <w:t xml:space="preserve">inconvenience of late fees and the limitations of brick -and-mortar rental stores, </w:t>
        <w:br/>
        <w:t>and identified the potential of a subscription -based model for DVD rentals.</w:t>
        <w:br/>
        <w:t xml:space="preserve">Netflix initially started as a DVD -by-mail rental service (2007), offering </w:t>
        <w:br/>
        <w:t xml:space="preserve">subscribers unlimited rentals without late fees. As technology advanced, they </w:t>
        <w:br/>
        <w:t xml:space="preserve">shifted their focus to streaming media, recognizing the opportunity to provide </w:t>
        <w:br/>
        <w:t>on-demand entertainment to customers through the internet .</w:t>
        <w:br/>
        <w:t>Post-Session Activity: Problem / Needs</w:t>
        <w:br/>
        <w:t>Inspiration: UN SDG Goals</w:t>
        <w:br/>
        <w:br/>
        <w:t xml:space="preserve">Brainstorm/Discuss &amp; list 3 -5 biggest (real) Problems/ Needs (per category) for 2 -3 </w:t>
        <w:br/>
        <w:t>categories</w:t>
        <w:br/>
        <w:t>Sample categories: Personal Experience, Environment, Entertainment, etc</w:t>
        <w:br/>
        <w:t>An inspiration for categories:  UN Sustainable Development Goals  (SDG)Post -Session Activity: Problem / Needs</w:t>
        <w:br/>
        <w:br/>
        <w:t>Post -Session Activity: Napkin Pitch</w:t>
        <w:br/>
        <w:t xml:space="preserve">• Select the top 2 -3 problem/opportunity </w:t>
        <w:br/>
        <w:t>statements</w:t>
        <w:br/>
        <w:t xml:space="preserve">• Capture this in ‘Napkin Pitch ’ (on the </w:t>
        <w:br/>
        <w:t xml:space="preserve">right) for each problem/opportunity </w:t>
        <w:br/>
        <w:t>statement</w:t>
        <w:br/>
        <w:t xml:space="preserve">• Use the Napkin pitch (per opportunity) as </w:t>
        <w:br/>
        <w:t>a starting point to validate the opportunity</w:t>
        <w:br/>
        <w:t>The Big Idea</w:t>
        <w:br/>
        <w:t xml:space="preserve">(Opportunity </w:t>
        <w:br/>
        <w:t>Statement)Needs/ Benefits</w:t>
        <w:br/>
        <w:t xml:space="preserve">(what your solution </w:t>
        <w:br/>
        <w:t xml:space="preserve">can deliver to </w:t>
        <w:br/>
        <w:t>Customers/Users)</w:t>
        <w:br/>
        <w:t>Execution</w:t>
        <w:br/>
        <w:t xml:space="preserve">(what does it take to </w:t>
        <w:br/>
        <w:t xml:space="preserve">implement this </w:t>
        <w:br/>
        <w:t>solution?)Viable Business?</w:t>
        <w:br/>
        <w:t>(worth the effort?</w:t>
        <w:br/>
        <w:t xml:space="preserve">What are the top risks </w:t>
        <w:br/>
        <w:t xml:space="preserve">and key assumptions </w:t>
        <w:br/>
        <w:t>behind this? )</w:t>
        <w:br/>
        <w:t xml:space="preserve">Ethics </w:t>
        <w:br/>
        <w:t>(For Startups)</w:t>
        <w:br/>
        <w:t xml:space="preserve">What is Ethics? </w:t>
        <w:br/>
        <w:t>What is Business Ethics?</w:t>
        <w:br/>
        <w:t>Video  (~3mins)</w:t>
        <w:br/>
        <w:t>https://www.youtube.com/watch?v=_sF1CEA -UUs</w:t>
        <w:br/>
        <w:t>•Ethics is concerned with doing the right (moral ) thing</w:t>
        <w:br/>
        <w:t>•It is a solid foundation on which integrity and reputation can be built</w:t>
        <w:br/>
        <w:t>•Integrity and reputation is a must for long -term business success</w:t>
        <w:br/>
        <w:t xml:space="preserve">•While the above is true any enterprise, it is especially important for </w:t>
        <w:br/>
        <w:t xml:space="preserve">startups as this can bring down the entire effort if one is not mindful of </w:t>
        <w:br/>
        <w:t>ethics ( Why? )Ethics and Business</w:t>
        <w:br/>
        <w:t>Pressure to win: intense competition, funding stress, urge to scale fast.</w:t>
        <w:br/>
        <w:t>First temptation: bending small rules (exaggeration, overselling).</w:t>
        <w:br/>
        <w:t>Shifting moral compass: rationalizing bigger compromises.</w:t>
        <w:br/>
        <w:t>Spiral deepens: shortcuts, cover -ups, culture of ignoring ethics.</w:t>
        <w:br/>
        <w:t>Consequences: loss of trust, legal trouble, collapse (Enron, Theranos).</w:t>
        <w:br/>
        <w:t xml:space="preserve">Founder’s role: set non -negotiable values; ethics = survival strategy.Downward Spiral of Unethical Practices in </w:t>
        <w:br/>
        <w:t>Business</w:t>
        <w:br/>
        <w:br/>
        <w:t>Redefining Entrepreneurship</w:t>
        <w:br/>
        <w:t xml:space="preserve">“Entrepreneurship is when you </w:t>
        <w:br/>
        <w:t xml:space="preserve">act [ethically ] </w:t>
        <w:br/>
        <w:t xml:space="preserve">upon opportunities and ideas and transform them into value for </w:t>
        <w:br/>
        <w:t>others”</w:t>
        <w:br/>
        <w:t>Ethical Leadership Mindset</w:t>
        <w:br/>
        <w:t>Integrity</w:t>
        <w:br/>
        <w:t xml:space="preserve">Ethical leader consistently </w:t>
        <w:br/>
        <w:t xml:space="preserve">demonstrate honesty, </w:t>
        <w:br/>
        <w:t xml:space="preserve">trustworthiness,and a strong </w:t>
        <w:br/>
        <w:t>moral compass.Fairness  &amp; Justice</w:t>
        <w:br/>
        <w:t xml:space="preserve">Ethical leaders treat all </w:t>
        <w:br/>
        <w:t xml:space="preserve">individuals with fairness and </w:t>
        <w:br/>
        <w:t>impartially.</w:t>
        <w:br/>
        <w:t>Decision  Making</w:t>
        <w:br/>
        <w:t xml:space="preserve">Ethical leaders prioritize ethical  </w:t>
        <w:br/>
        <w:t xml:space="preserve">considerations in their decision </w:t>
        <w:br/>
        <w:t xml:space="preserve">making process.Responsibility  &amp; </w:t>
        <w:br/>
        <w:t>Accountability</w:t>
        <w:br/>
        <w:t xml:space="preserve">Ethical leaders take responsibility </w:t>
        <w:br/>
        <w:t xml:space="preserve">for their actions and the </w:t>
        <w:br/>
        <w:t>outcomes of their decisions.Ethical Leadership Mindset</w:t>
        <w:br/>
        <w:t xml:space="preserve">Overlooking Ethics Results in …. </w:t>
        <w:br/>
        <w:t>Scandals</w:t>
        <w:br/>
        <w:t>Corporate Examples, Global/Indian</w:t>
        <w:br/>
        <w:t>•Enron, Volkswagen, Lehman Brothers, Facebook  list</w:t>
        <w:br/>
        <w:t>•Satyam Computers, IL&amp;FS list</w:t>
        <w:br/>
        <w:t>Startup Examples, Global/Indian</w:t>
        <w:br/>
        <w:t>•Theranos - A Fallen Unicorn</w:t>
        <w:br/>
        <w:t>•GoMechanic</w:t>
        <w:br/>
        <w:t>Ethics -related Issues can arise in Small/Large &amp; Local/Global enterprises</w:t>
        <w:br/>
        <w:t xml:space="preserve">Obstacles to Ethical </w:t>
        <w:br/>
        <w:t>Decision -Making</w:t>
        <w:br/>
        <w:t xml:space="preserve">•Complacency : We believe that “it can’t happen </w:t>
        <w:br/>
        <w:t>here.”</w:t>
        <w:br/>
        <w:t xml:space="preserve">•Self -Delusion : We judge ourselves by our </w:t>
        <w:br/>
        <w:t>intentions, while others judge us by  our actions</w:t>
        <w:br/>
        <w:t xml:space="preserve">•Rationalizations : We make up justifications and </w:t>
        <w:br/>
        <w:t>excuses for ethical missteps</w:t>
        <w:br/>
        <w:t xml:space="preserve">•Survival Mentality : We convince ourselves that </w:t>
        <w:br/>
        <w:t>ethical missteps are necessary</w:t>
        <w:br/>
        <w:br/>
        <w:t>How to Build a Ethical Startup</w:t>
        <w:br/>
        <w:t xml:space="preserve">Video  </w:t>
        <w:br/>
        <w:t>(Stanford University ~2mins)</w:t>
        <w:br/>
        <w:t>https://youtu.be/urzvNtKTNys?feature=shared</w:t>
        <w:br/>
        <w:t>Mentimeter</w:t>
        <w:br/>
        <w:t>Join at www.menti.com</w:t>
        <w:br/>
        <w:t>use the code: 5539 8677 Session Feedback</w:t>
        <w:br/>
        <w:br/>
        <w:t>Data Ethics</w:t>
        <w:br/>
        <w:t xml:space="preserve">"Data Ethics encompasses the moral obligations of gathering, protecting  and using </w:t>
        <w:br/>
        <w:t>personally identifiable information and how it affects individuals”</w:t>
        <w:br/>
        <w:t>5 Key Aspects of Data Ethics:</w:t>
        <w:br/>
        <w:t>•Ownership</w:t>
        <w:br/>
        <w:t>•Transparency</w:t>
        <w:br/>
        <w:t>•Privacy</w:t>
        <w:br/>
        <w:t>•Intention</w:t>
        <w:br/>
        <w:t>•Outcomes</w:t>
        <w:br/>
        <w:br/>
        <w:t>Session Summary - Opportunity</w:t>
        <w:br/>
        <w:t xml:space="preserve">Trends  – Spot emerging technologies, cultural shifts, and lifestyle changes shaping </w:t>
        <w:br/>
        <w:t>demand.</w:t>
        <w:br/>
        <w:t xml:space="preserve">Industry Gaps  – Look for inefficiencies, unmet needs, or outdated practices in specific </w:t>
        <w:br/>
        <w:t>sectors.</w:t>
        <w:br/>
        <w:t>Problems  – Identify everyday frustrations, pain points, or bottlenecks worth solving.</w:t>
        <w:br/>
        <w:t>Shifts  – Track regulatory, demographic, or behavioral  changes creating new opportunities.</w:t>
        <w:br/>
        <w:t xml:space="preserve">Customer Needs  – Listen actively to users; validate what they want (and what current </w:t>
        <w:br/>
        <w:t>solutions miss).</w:t>
        <w:br/>
        <w:t xml:space="preserve"> Together, Frameworks like TIPSC helps filter raw ideas into real, high -potential </w:t>
        <w:br/>
        <w:t>opportunities .</w:t>
        <w:br/>
        <w:t>Session Summary - Ethics</w:t>
        <w:br/>
        <w:t xml:space="preserve">Integrity &amp; Transparency  – Build trust by being honest with customers, employees, and </w:t>
        <w:br/>
        <w:t>partners.</w:t>
        <w:br/>
        <w:t xml:space="preserve">Fair Practices  – Avoid exploitation, ensure fair wages, safe work conditions, and inclusive </w:t>
        <w:br/>
        <w:t>opportunities.</w:t>
        <w:br/>
        <w:t>Sustainability  – Balance profit with responsibility toward environment and society.</w:t>
        <w:br/>
        <w:t>Accountability  – Take ownership for actions; avoid cutting corners for short -term gains.</w:t>
        <w:br/>
        <w:t>Privacy &amp; Consent  – Collect and use personal data responsibly, with clear user permission.</w:t>
        <w:br/>
        <w:t xml:space="preserve">Bias &amp; Fairness  – Prevent algorithmic discrimination; ensure equitable outcomes across </w:t>
        <w:br/>
        <w:t>groups.</w:t>
        <w:br/>
        <w:t>Security  – Safeguard data against breaches, misuse, and unauthorized access.</w:t>
        <w:br/>
        <w:t>Transparency in AI  – Clearly explain how data is used and decisions are made.</w:t>
        <w:br/>
        <w:t xml:space="preserve"> Together, business ethics  + data ethics  = long -term trust, brand value, and </w:t>
        <w:br/>
        <w:t>resilience .</w:t>
        <w:br/>
        <w:t>Why it's a Bad Idea  to Invest in ‘Good’ Ideas!</w:t>
        <w:br/>
        <w:t>Courtesy: Alberto Savoia (ex -Google)</w:t>
        <w:br/>
        <w:t>https://youtu.be/RT2WQprA4BM</w:t>
        <w:br/>
        <w:br/>
        <w:t xml:space="preserve">Caselet: Nespresso </w:t>
        <w:br/>
        <w:t>(HBR Video)</w:t>
        <w:br/>
        <w:t>Sketch Out Your Hypotheses</w:t>
        <w:br/>
        <w:t>Source: https:// hbr.org /video/2363593484001/sketch -out-your -hypothesis</w:t>
        <w:br/>
        <w:t>Categories of Opportunity</w:t>
        <w:br/>
        <w:t>1. Increasing the value of a product or service</w:t>
        <w:br/>
        <w:t xml:space="preserve">2. New applications of existing means or technologies </w:t>
        <w:br/>
        <w:t>3. Creating mass markets</w:t>
        <w:br/>
        <w:t>4. Customization for individuals</w:t>
        <w:br/>
        <w:t>5. Increasing reach (allowing access to more customers)</w:t>
        <w:br/>
        <w:t>Managing the supply chain</w:t>
        <w:br/>
        <w:t>7. Convergence of industries</w:t>
        <w:br/>
        <w:t>8. Process innovation</w:t>
        <w:br/>
        <w:t>9. Increasing the scale of the firm</w:t>
        <w:br/>
        <w:t>Session Quiz</w:t>
        <w:br/>
        <w:t>Please take the Session Quiz on PESU Academy now</w:t>
        <w:br/>
        <w:t>Thank You!</w:t>
        <w:br/>
        <w:t xml:space="preserve">Essentials of Innovation and Entrepreneurship </w:t>
        <w:br/>
        <w:t>EIE - I</w:t>
      </w:r>
    </w:p>
    <w:p>
      <w:pPr>
        <w:pStyle w:val="Heading1"/>
      </w:pPr>
      <w:r>
        <w:t>Module 4</w:t>
      </w:r>
    </w:p>
    <w:p>
      <w:r>
        <w:t xml:space="preserve">M2 - Cultivating an Entrepreneurial Mindset </w:t>
        <w:br/>
        <w:t>+ Seeking Opportunities</w:t>
        <w:br/>
        <w:t>EIE M1 Session – Poll/ Mentimeter  Results</w:t>
        <w:br/>
        <w:t>EIE M1 Session Quiz - Discussion</w:t>
        <w:br/>
        <w:br/>
        <w:t>EIE M1 Session Quiz - Discussion</w:t>
        <w:br/>
        <w:t>1.EIE is</w:t>
        <w:br/>
        <w:t>1.Essentials of Innovation Engineering</w:t>
        <w:br/>
        <w:t>2.Elements of Innovation and Entrepreneurship</w:t>
        <w:br/>
        <w:t>3.Essentials of Innovation and Entrepreneurship: 1049 students got it right!</w:t>
        <w:br/>
        <w:t>4.East India Enterprise</w:t>
        <w:br/>
        <w:t>9. The official/Govt definition of an Indian startup requires</w:t>
        <w:br/>
        <w:t xml:space="preserve"> a. An idea</w:t>
        <w:br/>
        <w:t xml:space="preserve"> b. An idea that is patentable</w:t>
        <w:br/>
        <w:t xml:space="preserve"> c. An idea with the prospect of addressing a large market</w:t>
        <w:br/>
        <w:t xml:space="preserve"> d. A prototype or MVP (minimum -viable -product): 619 students got it right!</w:t>
        <w:br/>
        <w:t>10. A game changer for a startup can be one if it combines</w:t>
        <w:br/>
        <w:t xml:space="preserve"> a. Idea, Innovation, Technology</w:t>
        <w:br/>
        <w:t xml:space="preserve"> b. Innovation, Technology &amp;amp; Entrepreneurship: 1007 students got it right!</w:t>
        <w:br/>
        <w:t xml:space="preserve"> c. Technology, Team, Prototype</w:t>
        <w:br/>
        <w:t xml:space="preserve"> d. Idea, Expertise, Technology</w:t>
        <w:br/>
        <w:t>Today’s Topics</w:t>
        <w:br/>
        <w:t>•Prof. Sathya Prasad Quick bytes</w:t>
        <w:br/>
        <w:t>•Entrepreneurial Mindset</w:t>
        <w:br/>
        <w:t>⚬Overview</w:t>
        <w:br/>
        <w:t>⚬Growth vs. Fixed Mindset</w:t>
        <w:br/>
        <w:t>⚬Creativity, Teamwork, Adaptability, Dealing with Failure</w:t>
        <w:br/>
        <w:t>•Why Problems are an Entrepreneur’s Best Friend!</w:t>
        <w:br/>
        <w:t>⚬And what to do about it?</w:t>
        <w:br/>
        <w:t>⚬‘NABC’ Approach</w:t>
        <w:br/>
        <w:t>Mindset</w:t>
        <w:br/>
        <w:t xml:space="preserve">Mindset is the collection of beliefs , attitudes  and ways of thinking  that </w:t>
        <w:br/>
        <w:t>shape  how you see the world and respond to it .</w:t>
        <w:br/>
        <w:br/>
        <w:t>Mindset: Growth vs. Fixed</w:t>
        <w:br/>
        <w:t>Fixed Mindset</w:t>
        <w:br/>
        <w:t>-Abilities are fixed</w:t>
        <w:br/>
        <w:t>-Avoids challenges</w:t>
        <w:br/>
        <w:t>-Gives up easily</w:t>
        <w:br/>
        <w:t>-Ignores feedback</w:t>
        <w:br/>
        <w:t>-Threatened by others’ success</w:t>
        <w:br/>
        <w:t>Growth Mindset</w:t>
        <w:br/>
        <w:t>-Abilities can grow</w:t>
        <w:br/>
        <w:t>-Seeks challenges</w:t>
        <w:br/>
        <w:t>-Persists through setbacks</w:t>
        <w:br/>
        <w:t>-Learns from feedback</w:t>
        <w:br/>
        <w:t>-Inspired by others’ successFixed Mindset  – Belief that abilities and intelligence are static.</w:t>
        <w:br/>
        <w:t xml:space="preserve">Growth Mindset  – Belief that abilities can be developed through effort, learning, </w:t>
        <w:br/>
        <w:t>and persistence.</w:t>
        <w:br/>
        <w:t>Also watch Video: Developing a Growth Mindset with Carol Dweck  (10m)Growth vs. Fixed Mindset</w:t>
        <w:br/>
        <w:t>Video Source: https:// www.youtube.com /watch?v =hiiEeMN7vbQ</w:t>
        <w:br/>
        <w:t>Entrepreneurial Mindset</w:t>
        <w:br/>
        <w:t xml:space="preserve">A way of thinking that enables you to recognize </w:t>
        <w:br/>
        <w:t xml:space="preserve">opportunities, take initiative, and create value despite </w:t>
        <w:br/>
        <w:t>uncertainty.</w:t>
        <w:br/>
        <w:t>•Entrepreneurial Mindset (EM) is learnable</w:t>
        <w:br/>
        <w:t>•You can condition your attitude</w:t>
        <w:br/>
        <w:t>•How: Get Started  x  Practice  x  Time</w:t>
        <w:br/>
        <w:t xml:space="preserve">Your entrepreneurial </w:t>
        <w:br/>
        <w:t>journey begins here!</w:t>
        <w:br/>
        <w:t>The Heart of Entrepreneurship</w:t>
        <w:br/>
        <w:t xml:space="preserve">Just like the heart pumps life into the body, Entrepreneurial </w:t>
        <w:br/>
        <w:t xml:space="preserve">Mindset pumps drive, creativity, and resilience into every </w:t>
        <w:br/>
        <w:t>entrepreneurial journey.</w:t>
        <w:br/>
        <w:t>The Common Thread</w:t>
        <w:br/>
        <w:t xml:space="preserve">Whether it’s a tech startup, a social enterprise/NGOs, a family </w:t>
        <w:br/>
        <w:t xml:space="preserve">business, or corporate innovation —Entrepreneurial Mindset is </w:t>
        <w:br/>
        <w:t xml:space="preserve">the same engine  powering action, adaptability, and </w:t>
        <w:br/>
        <w:t xml:space="preserve">opportunity recognition.Entrepreneurial Mindset: </w:t>
        <w:br/>
        <w:t>The Heart of Entrepreneurship</w:t>
        <w:br/>
        <w:t>Entrepreneurial Mindset – Why does it matter?</w:t>
        <w:br/>
        <w:t>Video Credits: https:// www.youtube.com /watch?v =WZHvRpuemgk</w:t>
        <w:br/>
        <w:t>A Catalog with Prompt Questions</w:t>
        <w:br/>
        <w:t xml:space="preserve">Self-Activity  </w:t>
        <w:br/>
        <w:t>•What Actions will you take?</w:t>
        <w:br/>
        <w:t>•Test yourself again after some time to see the changeEntrepreneurial Mindset Cards</w:t>
        <w:br/>
        <w:t>https:// venturelab.org /mindset -cards/</w:t>
        <w:br/>
        <w:br/>
        <w:t>Creativity</w:t>
        <w:br/>
        <w:t>TeamworkDealing with FailureAdaptabilityDeep Dive: Let’s Pick a Few…</w:t>
        <w:br/>
        <w:br/>
        <w:t xml:space="preserve">Creativity  lies at the intersection  of </w:t>
        <w:br/>
        <w:t>projects that bring new ideas and</w:t>
        <w:br/>
        <w:t>value addition together.</w:t>
        <w:br/>
        <w:t>Example:</w:t>
        <w:br/>
        <w:t xml:space="preserve">•A new feature makes things easier </w:t>
        <w:br/>
        <w:t xml:space="preserve">•A service that meets a need better </w:t>
        <w:br/>
        <w:t>•Improving what users already have</w:t>
        <w:br/>
        <w:t xml:space="preserve">Video: The Art and Science of Creativity - Tom Kelley at TEDxTokyo </w:t>
        <w:br/>
        <w:t>(13m)Creativity</w:t>
        <w:br/>
        <w:t>Teamwork</w:t>
        <w:br/>
        <w:t xml:space="preserve">“A team  is like a jazz band —different </w:t>
        <w:br/>
        <w:t xml:space="preserve">instruments, different notes but </w:t>
        <w:br/>
        <w:t xml:space="preserve">when they listen and adapt to each </w:t>
        <w:br/>
        <w:t>other, the result is magic.”</w:t>
        <w:br/>
        <w:t xml:space="preserve">Coordinated  effort of individuals working toward a </w:t>
        <w:br/>
        <w:t>common goal.</w:t>
        <w:br/>
        <w:t xml:space="preserve">Key Role in Success:  In entrepreneurship, </w:t>
        <w:br/>
        <w:t xml:space="preserve">innovation, and projects, no single person  can do </w:t>
        <w:br/>
        <w:t xml:space="preserve">everything —teams multiply skills, perspectives, and </w:t>
        <w:br/>
        <w:t>energy.</w:t>
        <w:br/>
        <w:t xml:space="preserve">Outcome:  Strong teamwork turns diverse </w:t>
        <w:br/>
        <w:t>individuals into a high -performing unit .</w:t>
        <w:br/>
        <w:t>Team Stages</w:t>
        <w:br/>
        <w:br/>
        <w:t>Video : Teamwork related</w:t>
        <w:br/>
        <w:t xml:space="preserve">Simon Sinek: </w:t>
        <w:br/>
        <w:t xml:space="preserve">What Makes a Team Great? </w:t>
        <w:br/>
        <w:t xml:space="preserve">(2:30m)Steve Jobs: </w:t>
        <w:br/>
        <w:t xml:space="preserve">Managing people (2:30m)NBA: </w:t>
        <w:br/>
        <w:t xml:space="preserve">Teamwork San Antonio Spurs </w:t>
        <w:br/>
        <w:t>(2:30m)</w:t>
        <w:br/>
        <w:br/>
        <w:t>Adaptability</w:t>
        <w:br/>
        <w:t xml:space="preserve">The skill of recognizing  when your </w:t>
        <w:br/>
        <w:t xml:space="preserve">assumptions  no longer match reality  — </w:t>
        <w:br/>
        <w:t xml:space="preserve">and having the courage  and creativity  to </w:t>
        <w:br/>
        <w:t>shift direction  without losing momentum .</w:t>
        <w:br/>
        <w:t xml:space="preserve">In Entrepreneurial Mindset, adaptability </w:t>
        <w:br/>
        <w:t xml:space="preserve">means embracing  uncertainty  as a </w:t>
        <w:br/>
        <w:t xml:space="preserve">constant, quickly learning from feedback, </w:t>
        <w:br/>
        <w:t xml:space="preserve">and pivoting  when necessary to create </w:t>
        <w:br/>
        <w:t>value in changing environments.</w:t>
        <w:br/>
        <w:br/>
        <w:t>Videos</w:t>
        <w:br/>
        <w:t xml:space="preserve">How to Adapt to Changing </w:t>
        <w:br/>
        <w:t xml:space="preserve">Times Simon Sinek3 ways to measure your </w:t>
        <w:br/>
        <w:t xml:space="preserve">adaptability and how to improve it </w:t>
        <w:br/>
        <w:t xml:space="preserve">| Natalie FrattoHBR Explainer: </w:t>
        <w:br/>
        <w:t>Balancing Execution and Adaptation</w:t>
        <w:br/>
        <w:t xml:space="preserve">Andrew Grove, "Strategic Inflection Points" - </w:t>
        <w:br/>
        <w:t>1996 MIT Industry Leaders Program Lecture</w:t>
        <w:br/>
        <w:br/>
        <w:t>Dealing with Failure</w:t>
        <w:br/>
        <w:t xml:space="preserve">Failure , the unexpected teacher that </w:t>
        <w:br/>
        <w:t xml:space="preserve">guides entrepreneurs through the </w:t>
        <w:br/>
        <w:t>maze of innovation .</w:t>
        <w:br/>
        <w:t>It's the catalyst for growth,</w:t>
        <w:br/>
        <w:t>the spark that ignites</w:t>
        <w:br/>
        <w:t>resilience and adaptability.</w:t>
        <w:br/>
        <w:br/>
        <w:t xml:space="preserve">“Failure is an option </w:t>
        <w:br/>
        <w:t xml:space="preserve">here. If things are not </w:t>
        <w:br/>
        <w:t xml:space="preserve">failing, you are not </w:t>
        <w:br/>
        <w:t>innovating enough.”</w:t>
        <w:br/>
        <w:t>- Elon Musk</w:t>
        <w:br/>
        <w:t>Video : Dealing with Failure</w:t>
        <w:br/>
        <w:t xml:space="preserve">Elon Musk on Failure </w:t>
        <w:br/>
        <w:t>Tesla (0:25m)How to Overcome your Mistakes</w:t>
        <w:br/>
        <w:t xml:space="preserve">Ted-Ed (4:51m)"The Fringe Benefits of Failure" J.K. </w:t>
        <w:br/>
        <w:t xml:space="preserve">Rowling </w:t>
        <w:br/>
        <w:t>Harvard Commencement speech (21m)</w:t>
        <w:br/>
        <w:t>https://www.youtube.com/shorts/5_eW76S9MkI</w:t>
        <w:br/>
        <w:t>https://www.youtube.com/watch?v=eBz7iUJu9UM</w:t>
        <w:br/>
        <w:t>https:// youtu.be /wHGqp8lz36c</w:t>
        <w:br/>
        <w:t>What do all these people have in common?</w:t>
        <w:br/>
        <w:t>What do all these people have in common?</w:t>
        <w:br/>
        <w:t>They overcame</w:t>
        <w:br/>
        <w:t xml:space="preserve"> crushing failures</w:t>
        <w:br/>
        <w:t xml:space="preserve"> before becoming</w:t>
        <w:br/>
        <w:t xml:space="preserve"> extremely </w:t>
        <w:br/>
        <w:t>successful!</w:t>
        <w:br/>
        <w:t>Elon Musk’s ‘Failure Resume’</w:t>
        <w:br/>
        <w:t>Source: https:// www.skillzme.com /elon -musks -resume -of-failures -infographic/</w:t>
        <w:br/>
        <w:t>Dealing with Failure</w:t>
        <w:br/>
        <w:br/>
        <w:t>Post -Session Activity – Failure Resume</w:t>
        <w:br/>
        <w:t>•Can you come up with your own ‘Failure Resume’?</w:t>
        <w:br/>
        <w:t>Capture 3 (total) of your biggest failures across:</w:t>
        <w:br/>
        <w:t>⚬School/Education</w:t>
        <w:br/>
        <w:t>⚬Sports</w:t>
        <w:br/>
        <w:t>⚬Competition(s)</w:t>
        <w:br/>
        <w:t>⚬Personal Goals</w:t>
        <w:br/>
        <w:t xml:space="preserve">•For each of your failures, capture your response to below </w:t>
        <w:br/>
        <w:t>questions:</w:t>
        <w:br/>
        <w:t>⚬My Biggest Failure Taught Me...</w:t>
        <w:br/>
        <w:t>⚬And Changed My Behavior By….</w:t>
        <w:br/>
        <w:t>⚬I Will Reflect On My Next Failure By …</w:t>
        <w:br/>
        <w:t>"Ask the Founders”</w:t>
        <w:br/>
        <w:t>(live interview)</w:t>
        <w:br/>
        <w:t>Ananya Mungara  – SmartChakra</w:t>
        <w:br/>
        <w:t>ananya@smartchakra.co</w:t>
        <w:br/>
        <w:t>Founder Talk</w:t>
        <w:br/>
        <w:t>Ananya Mungara  - SmartChakra</w:t>
        <w:br/>
        <w:t>Name &amp; Designation: Ananya Mungara  – CEO &amp; Founder, SmartChakra  Technologies Pvt. Ltd.</w:t>
        <w:br/>
        <w:t>Professional Overview:</w:t>
        <w:br/>
        <w:t xml:space="preserve">CEO &amp; Founder of SmartChakra  Technologies , a pioneering deep -tech company delivering advanced predictive maintenance, condition </w:t>
        <w:br/>
        <w:t xml:space="preserve">monitoring, and smart asset management solutions for the automotive and manufacturing sectors. With expertise spanning Technology, </w:t>
        <w:br/>
        <w:t>Operations, Sales, and Marketing , we have led the end -to-end journey of two flagship innovations:</w:t>
        <w:br/>
        <w:t xml:space="preserve">● SONICSCAPE  – an industrial monitoring solution integrating multi -sensor data (vibration, temperature, audio) with AI -driven analytics </w:t>
        <w:br/>
        <w:t>to enable predictive maintenance, real -time condition monitoring, and quality assurance.</w:t>
        <w:br/>
        <w:t xml:space="preserve">● SmartChakra  Tyre  Management System  – an intelligent tyre health monitoring and inflation -deflation -puncture management </w:t>
        <w:br/>
        <w:t>platform designed for fleet operators, heavy vehicles, and industrial equipment to improve safety, efficiency, and cost savin gs.</w:t>
        <w:br/>
        <w:t>Key Roles &amp; Expertise:</w:t>
        <w:br/>
        <w:t>● Leading technology innovation , from ideation to large -scale deployment, ensuring solutions are practical, scalable, and future -ready.</w:t>
        <w:br/>
        <w:t>● Overseeing operations , ensuring smooth delivery and integration of technology across diverse client environments.</w:t>
        <w:br/>
        <w:t>● Driving sales and strategic partnerships  with leading automotive and manufacturing OEMs, securing high -impact deployments.</w:t>
        <w:br/>
        <w:t xml:space="preserve">● Spearheading marketing and brand positioning  to establish SmartChakra  as a trusted industry technology partner in both industrial </w:t>
        <w:br/>
        <w:t>monitoring and tyre management solutions.Profile</w:t>
        <w:br/>
        <w:t>Achievements &amp; Recognitions:</w:t>
        <w:br/>
        <w:t>● Holder of multiple patents  in the fields of sensor -based industrial monitoring, predictive analytics, and smart tyre management.</w:t>
        <w:br/>
        <w:t>● Guest speaker  at multiple nationally and internationally recognized technology and industry forums.</w:t>
        <w:br/>
        <w:t>● Won the best paper award at IEEE, Malaysia, won the Youngest Achiever Award by Rotary, Won the National Wonder Woman Award by  Lions International and many more..</w:t>
        <w:br/>
        <w:t>● Opportunity to discuss with distinguished Indian leaders, including:</w:t>
        <w:br/>
        <w:t>○ Nirmala Sitharaman , Dr. S. Jaishankar , Dr. Rajeev Chandrasekhar  and many more..</w:t>
        <w:br/>
        <w:t>Industry Contributions:</w:t>
        <w:br/>
        <w:t>● Serving as a technology partner  for leading automotive and manufacturing OEMs, enabling data -driven decision -making.</w:t>
        <w:br/>
        <w:t>● Driving digital transformation  in legacy manufacturing environments by integrating smart analytics platforms.</w:t>
        <w:br/>
        <w:t xml:space="preserve">● Innovating in the mobility sector with the SmartChakra  Tyre  Management System , helping industries and fleets improve road safety, reduce maintenance costs, and </w:t>
        <w:br/>
        <w:t>optimize tyre performance.</w:t>
        <w:br/>
        <w:t>Profile</w:t>
        <w:br/>
        <w:t>PictureName &amp; Designation: Ananya Mungara  – CEO &amp; Founder, SmartChakra  Technologies Pvt. Ltd.</w:t>
        <w:br/>
        <w:t>Professional Overview:</w:t>
        <w:br/>
        <w:t xml:space="preserve">CEO &amp; Founder of SmartChakra  Technologies, a pioneering deep -tech company delivering advanced predictive maintenance, condition monitoring, </w:t>
        <w:br/>
        <w:t>and smart</w:t>
        <w:br/>
        <w:t xml:space="preserve">asset management solutions for the automotive and manufacturing sectors. With expertise spanning Technology, Operations, Sale s, and Marketing, </w:t>
        <w:br/>
        <w:t>we have</w:t>
        <w:br/>
        <w:t>led the end -to-end journey of two flagship innovations:</w:t>
        <w:br/>
        <w:t>SONICSCAPE – an industrial monitoring solution integrating multi -sensor data (vibration, temperature, audio) with AI -driven anal ytics to enable</w:t>
        <w:br/>
        <w:t>predictive maintenance, real -time condition monitoring, and quality assurance.</w:t>
        <w:br/>
        <w:t>SmartChakra  Tyre  Management System – an intelligent tyre  health monitoring and inflation -deflation -puncture management platform designed for</w:t>
        <w:br/>
        <w:t>fleet operators, heavy vehicles, and industrial equipment to improve safety, efficiency, and cost savings.</w:t>
        <w:br/>
        <w:t>Key Roles &amp; Expertise:</w:t>
        <w:br/>
        <w:t>Leading technology innovation, from ideation to large -scale deployment, ensuring solutions are practical, scalable, and future -ready.</w:t>
        <w:br/>
        <w:t>Overseeing operations, ensuring smooth delivery and integration of technology across diverse client environments.</w:t>
        <w:br/>
        <w:t>Driving sales and strategic partnerships with leading automotive and manufacturing OEMs, securing high -impact deployments.</w:t>
        <w:br/>
        <w:t xml:space="preserve">Spearheading marketing and brand positioning to establish SmartChakra  as a trusted industry technology partner in both industrial monitoring and </w:t>
        <w:br/>
        <w:t>tyre</w:t>
        <w:br/>
        <w:t>management solutions.</w:t>
        <w:br/>
        <w:t>Profile</w:t>
        <w:br/>
        <w:t>Achievements &amp; Recognitions:</w:t>
        <w:br/>
        <w:t>Holder of multiple patents in the fields of sensor -based industrial monitoring, predictive analytics, and smart tyre  management.</w:t>
        <w:br/>
        <w:t>Guest speaker at multiple nationally and internationally recognized technology and industry forums.</w:t>
        <w:br/>
        <w:t>Best way to Generate Ideas?</w:t>
        <w:br/>
        <w:t>Don’t Look for Ideas,</w:t>
        <w:br/>
        <w:t>Look for Problems!!</w:t>
        <w:br/>
        <w:t xml:space="preserve">Most of the time, we </w:t>
        <w:br/>
        <w:t>overlook  many problems…</w:t>
        <w:br/>
        <w:t>Memo at Western Union (1878)</w:t>
        <w:br/>
        <w:br/>
        <w:t>Business Week (1968)</w:t>
        <w:br/>
        <w:br/>
        <w:t>Leo DeForest</w:t>
        <w:br/>
        <w:t xml:space="preserve">Radio Pioneer &amp; Inventor of the Vacuum Tube </w:t>
        <w:br/>
        <w:t>(1926)</w:t>
        <w:br/>
        <w:br/>
        <w:t xml:space="preserve">Charles Duell, Commissioner, </w:t>
        <w:br/>
        <w:t>U. S. Office of Patents (1899)</w:t>
        <w:br/>
        <w:br/>
        <w:t>So, What Can you Do?</w:t>
        <w:br/>
        <w:t xml:space="preserve">•Next time you come across a problem and want to dismiss it, can you </w:t>
        <w:br/>
        <w:t>try:</w:t>
        <w:br/>
        <w:t>⚬Is there some aspect of the problem/idea you like?</w:t>
        <w:br/>
        <w:t>⚬Are there other problems you think worth solving that are similar to this problem?</w:t>
        <w:br/>
        <w:t xml:space="preserve">⚬What are some assumptions that made you dismiss the problem? </w:t>
        <w:br/>
        <w:t>Can you test those assumptions?</w:t>
        <w:br/>
        <w:t>•3 powerful words</w:t>
        <w:br/>
        <w:t>⚬“How Might We ….”</w:t>
        <w:br/>
        <w:t>⚬“How might we  design a reusable rocket to reduce cost of the space program?</w:t>
        <w:br/>
        <w:t>⚬“How might we enable people without credit card to buy using e -commerce?</w:t>
        <w:br/>
        <w:t>⚬How might we build a foundational Indic LLM model at a fraction of the cost?Post -Session Activity: Before Dismissing a Problem</w:t>
        <w:br/>
        <w:t>Can you guess the companies that may have asked the above questions?</w:t>
        <w:br/>
        <w:t>Capturing a Problem/Idea/Opportunity Statement:</w:t>
        <w:br/>
        <w:t>NABC* Approach</w:t>
        <w:br/>
        <w:t xml:space="preserve">* Created by Stanford Research Institute (SRI) – Read the 2 -pager here  An important client or market need  addressed </w:t>
        <w:br/>
        <w:t xml:space="preserve">by a unique approach  with compelling benefits  </w:t>
        <w:br/>
        <w:t xml:space="preserve">when compared against the competition  or alternatives.  </w:t>
        <w:br/>
        <w:t>Post -Session Activity: NABC Framework</w:t>
        <w:br/>
        <w:t xml:space="preserve">For a problem capture the proposed problem &amp; solution using the NABC framework (internet offers many more/other </w:t>
        <w:br/>
        <w:t>templates as well)</w:t>
        <w:br/>
        <w:br/>
        <w:t>Mentimeter</w:t>
        <w:br/>
        <w:t>Join at www.menti.com</w:t>
        <w:br/>
        <w:t>use the code:  6746 1723Session Feedback</w:t>
        <w:br/>
        <w:t>Session Quiz</w:t>
        <w:br/>
        <w:t>Please take the Session Quiz on PESU Academy now</w:t>
        <w:br/>
        <w:t>Thank You!</w:t>
        <w:br/>
        <w:t>Startup Nation Olympiad 2025</w:t>
        <w:br/>
        <w:t>What’s In It For You?</w:t>
        <w:br/>
        <w:t xml:space="preserve">•Global Exposure: Pitch your ideas to an audience of over 1 </w:t>
        <w:br/>
        <w:t xml:space="preserve">crore students, 1000+ universities, and 500+ incubation </w:t>
        <w:br/>
        <w:t>centres .</w:t>
        <w:br/>
        <w:t xml:space="preserve">•Mentorship: Get guidance from experienced founders and </w:t>
        <w:br/>
        <w:t xml:space="preserve">domain -specific mentors through Startup Nation’s curated </w:t>
        <w:br/>
        <w:t>network.</w:t>
        <w:br/>
        <w:t xml:space="preserve">•Collaboration: Build teams, find co -founders, and collaborate </w:t>
        <w:br/>
        <w:t>with peers from diverse backgrounds.</w:t>
        <w:br/>
        <w:t xml:space="preserve">•Marketplace Access: List your startup products/services for </w:t>
        <w:br/>
        <w:t xml:space="preserve">free and reach industry partners, potential customers, and </w:t>
        <w:br/>
        <w:t>investors.</w:t>
        <w:br/>
        <w:t xml:space="preserve">•Job Opportunities: Explore the Startup Jobs portal to join </w:t>
        <w:br/>
        <w:t>early -stage teams or recruit talent for your venture.</w:t>
        <w:br/>
        <w:t xml:space="preserve">• Funding &amp; Support: Compete for access to the Startup Nat ion </w:t>
        <w:br/>
        <w:t>Fund and connect with investors who fuel bold ideas.Why PESU EIE Students Should Participate?</w:t>
        <w:br/>
        <w:t xml:space="preserve">https://www.startupnationindia.com  </w:t>
        <w:br/>
        <w:br/>
        <w:t>Startup Nation Olympiad 2025</w:t>
        <w:br/>
        <w:t>Why Participate?</w:t>
        <w:br/>
        <w:t xml:space="preserve">•Real -World Experience: Apply your classroom learning to real </w:t>
        <w:br/>
        <w:t>startup challenges.</w:t>
        <w:br/>
        <w:t xml:space="preserve">•Skill Development: Enhance leadership, teamwork, and </w:t>
        <w:br/>
        <w:t>problem -solving skills.</w:t>
        <w:br/>
        <w:t xml:space="preserve">•Validation: Get early feedback, validate your ideas, and </w:t>
        <w:br/>
        <w:t>accelerate your startup journey.</w:t>
        <w:br/>
        <w:t xml:space="preserve">•Network: Expand your professional connections and learn </w:t>
        <w:br/>
        <w:t>from top founders.</w:t>
        <w:br/>
        <w:t>How To Get Started?</w:t>
        <w:br/>
        <w:t xml:space="preserve">•Register Now: www.startupnationindia.com  </w:t>
        <w:br/>
        <w:t>•Prepare: Use available guides/FAQs to get ready for the competition.</w:t>
        <w:br/>
        <w:t xml:space="preserve">•Engage: Tap into resources, mentorship, and training modules to </w:t>
        <w:br/>
        <w:t>maximize your impact.</w:t>
        <w:br/>
        <w:t xml:space="preserve">https://www.startupnationindia.com  </w:t>
        <w:br/>
        <w:t>Why PESU EIE Students Should Participate?</w:t>
        <w:br/>
        <w:t>Your Innovation Journey Starts NOW!</w:t>
        <w:br/>
        <w:t>PESU Confidential | Do not circulate 3Sem 3 4 5 6 7 8</w:t>
        <w:br/>
        <w:t>EIE-I EIE-IISummer Summer</w:t>
        <w:br/>
        <w:t xml:space="preserve">CIE / CoE </w:t>
        <w:br/>
        <w:t xml:space="preserve">InternshipCapstone </w:t>
        <w:br/>
        <w:t xml:space="preserve">Project - ICIE / CoE </w:t>
        <w:br/>
        <w:t xml:space="preserve">InternshipIncubate  </w:t>
        <w:br/>
        <w:t>Idea/</w:t>
        <w:br/>
        <w:t xml:space="preserve">ProductAccelerate  </w:t>
        <w:br/>
        <w:t>Idea/</w:t>
        <w:br/>
        <w:t>Product</w:t>
        <w:br/>
        <w:t>(Get your idea validated) (Build Prototype) (Validate Prototype)</w:t>
        <w:br/>
        <w:t>Proof -of-Concept</w:t>
        <w:br/>
        <w:t>Learn and Practice:</w:t>
        <w:br/>
        <w:t xml:space="preserve">Idea Generation, </w:t>
        <w:br/>
        <w:t xml:space="preserve">Validation, Team(s), </w:t>
        <w:br/>
        <w:t>Biz Acumen, PitchEarly Prototype</w:t>
        <w:br/>
        <w:t>Select a ‘real’ idea/topic,</w:t>
        <w:br/>
        <w:t>Tech Research/Pathfinding,</w:t>
        <w:br/>
        <w:t>Market Research,</w:t>
        <w:br/>
        <w:t>Project RequirementsRefine/Validate Prototype,</w:t>
        <w:br/>
        <w:t>Early MVP (min -viable -product)</w:t>
        <w:br/>
        <w:t>Build &lt;&gt; Learn &lt;&gt; Measure</w:t>
        <w:br/>
        <w:t>Implement, Customer Discovery</w:t>
        <w:br/>
        <w:t>Combine Tech &lt;&gt; Mkt</w:t>
        <w:br/>
        <w:t xml:space="preserve">Mature Pitch, FundingCapstone </w:t>
        <w:br/>
        <w:t xml:space="preserve">Project - </w:t>
        <w:br/>
        <w:t>II</w:t>
        <w:br/>
        <w:t>why is</w:t>
        <w:br/>
        <w:t>everyone</w:t>
        <w:br/>
        <w:t>talking about</w:t>
        <w:br/>
        <w:t>design?</w:t>
        <w:br/>
        <w:t>September 2025</w:t>
        <w:br/>
        <w:t>Chitra Viswanathan</w:t>
        <w:br/>
        <w:br/>
        <w:t xml:space="preserve">because we are all </w:t>
        <w:br/>
        <w:t xml:space="preserve">surrounded by design and </w:t>
        <w:br/>
        <w:t xml:space="preserve">are products of it. </w:t>
        <w:br/>
        <w:br/>
        <w:br/>
        <w:t xml:space="preserve">The process of creating solutions </w:t>
        <w:br/>
        <w:t xml:space="preserve">using creative problem solving </w:t>
        <w:br/>
        <w:t>techniques</w:t>
        <w:br/>
        <w:t>a human centred approach –</w:t>
        <w:br/>
        <w:t xml:space="preserve">through a deeper understanding of people we can identify </w:t>
        <w:br/>
        <w:t xml:space="preserve">and create more successful solutions. The starting point </w:t>
        <w:br/>
        <w:t xml:space="preserve">for any innovation is to truly understand people –this is </w:t>
        <w:br/>
        <w:t xml:space="preserve">the foundation of design thinking.what is </w:t>
        <w:br/>
        <w:t>design thinking?</w:t>
        <w:br/>
        <w:br/>
        <w:t xml:space="preserve">This five -phase model proposed by the Hasso -Plattner Institute of Design at Stanford </w:t>
        <w:br/>
        <w:t xml:space="preserve">and is at  the forefront of applying and teaching Design Thinking. The five phases of </w:t>
        <w:br/>
        <w:t>Design Thinking, according to D.School Stanford, are as follows:</w:t>
        <w:br/>
        <w:t>empathise –with your users</w:t>
        <w:br/>
        <w:t>define –your users’ needs, their problem, and your insights</w:t>
        <w:br/>
        <w:t xml:space="preserve">ideate –by challenging assumptions and creating ideas for </w:t>
        <w:br/>
        <w:t>innovative solutions</w:t>
        <w:br/>
        <w:t>prototype –to start creating solutions</w:t>
        <w:br/>
        <w:t>test -solutions</w:t>
        <w:br/>
        <w:br/>
        <w:t xml:space="preserve">What qualities </w:t>
        <w:br/>
        <w:t xml:space="preserve">should a good </w:t>
        <w:br/>
        <w:t>designer have?</w:t>
        <w:br/>
        <w:br/>
        <w:t>The spirit of enquiry</w:t>
        <w:br/>
        <w:t>GK + Curiosity</w:t>
        <w:br/>
        <w:br/>
        <w:t>entertainer</w:t>
        <w:br/>
        <w:t>imagination + risk</w:t>
        <w:br/>
        <w:br/>
        <w:t>visual mind</w:t>
        <w:br/>
        <w:br/>
        <w:t>and great story telling</w:t>
        <w:br/>
        <w:br/>
        <w:t xml:space="preserve">Every iconic design </w:t>
        <w:br/>
        <w:t xml:space="preserve">that we know, arose </w:t>
        <w:br/>
        <w:t xml:space="preserve">from someone’s </w:t>
        <w:br/>
        <w:t xml:space="preserve">need, and more </w:t>
        <w:br/>
        <w:t xml:space="preserve">importantly someone </w:t>
        <w:br/>
        <w:t xml:space="preserve">noticing and </w:t>
        <w:br/>
        <w:t xml:space="preserve">addressing this </w:t>
        <w:br/>
        <w:t>need!</w:t>
        <w:br/>
        <w:br/>
        <w:t xml:space="preserve">Design thinking is </w:t>
        <w:br/>
        <w:t xml:space="preserve">actually realising </w:t>
        <w:br/>
        <w:t xml:space="preserve">that your customer </w:t>
        <w:br/>
        <w:t xml:space="preserve">is your biggest </w:t>
        <w:br/>
        <w:t>influencer!</w:t>
        <w:br/>
        <w:br/>
        <w:t xml:space="preserve">It's a </w:t>
        <w:br/>
        <w:t xml:space="preserve">Human Thing! </w:t>
        <w:br/>
        <w:br/>
        <w:t>and to get here</w:t>
        <w:br/>
        <w:t xml:space="preserve">is a constant </w:t>
        <w:br/>
        <w:t>exercise in empathy!</w:t>
        <w:br/>
        <w:br/>
        <w:t>Nike: Find Your Greatness  — Jogger</w:t>
        <w:br/>
        <w:t xml:space="preserve">just do it! </w:t>
        <w:br/>
        <w:t>WHY DO IT? | NIKE</w:t>
        <w:br/>
        <w:t>Why risk it? Because you can. #JustDoIt</w:t>
        <w:br/>
        <w:t xml:space="preserve">why do it? </w:t>
        <w:br/>
        <w:t>the ‘bendy’</w:t>
        <w:br/>
        <w:t>straw -1937</w:t>
        <w:br/>
        <w:t xml:space="preserve">sometimes whimsical. </w:t>
        <w:br/>
        <w:t>sometimes romantic</w:t>
        <w:br/>
        <w:t>sometimes a happy accident</w:t>
        <w:br/>
        <w:t xml:space="preserve">but the creation of a new product/ </w:t>
        <w:br/>
        <w:t>design, always fulfils a need</w:t>
        <w:br/>
        <w:br/>
        <w:t xml:space="preserve">design </w:t>
        <w:br/>
        <w:t xml:space="preserve">has to </w:t>
        <w:br/>
        <w:t xml:space="preserve">work/art </w:t>
        <w:br/>
        <w:t xml:space="preserve">does </w:t>
        <w:br/>
        <w:t>not</w:t>
        <w:br/>
        <w:br/>
        <w:t xml:space="preserve">and designs will </w:t>
        <w:br/>
        <w:t xml:space="preserve">work  only </w:t>
        <w:br/>
        <w:t>because . . .</w:t>
        <w:br/>
        <w:br/>
        <w:t xml:space="preserve">#1-thinking outside </w:t>
        <w:br/>
        <w:t>of the box</w:t>
        <w:br/>
        <w:t xml:space="preserve"># 2-the power of the </w:t>
        <w:br/>
        <w:t>narrative</w:t>
        <w:br/>
        <w:br/>
        <w:t xml:space="preserve">the power of </w:t>
        <w:br/>
        <w:t>storytelling!</w:t>
        <w:br/>
        <w:t xml:space="preserve">stories are </w:t>
        <w:br/>
        <w:t xml:space="preserve">remembered up to 22 </w:t>
        <w:br/>
        <w:t xml:space="preserve">times more than facts </w:t>
        <w:br/>
        <w:t xml:space="preserve">facts and numbers don’t trigger or create </w:t>
        <w:br/>
        <w:t xml:space="preserve">emotional resonance, nor do they remind, </w:t>
        <w:br/>
        <w:t xml:space="preserve">relate to, or connect times, places, and </w:t>
        <w:br/>
        <w:t xml:space="preserve">objects to its audience. But, phenomenal </w:t>
        <w:br/>
        <w:t xml:space="preserve">and innovative stories do! </w:t>
        <w:br/>
        <w:t xml:space="preserve">This means humans, consumers, your </w:t>
        <w:br/>
        <w:t xml:space="preserve">customers, everyone is hard wired to </w:t>
        <w:br/>
        <w:t xml:space="preserve">listen to a strong story that resonates with </w:t>
        <w:br/>
        <w:t xml:space="preserve">them. When brand stories are compelling </w:t>
        <w:br/>
        <w:t xml:space="preserve">enough they embed in the mind of its </w:t>
        <w:br/>
        <w:t>listeners —they are then shared and re -</w:t>
        <w:br/>
        <w:t xml:space="preserve">shared. </w:t>
        <w:br/>
        <w:t xml:space="preserve">the power of </w:t>
        <w:br/>
        <w:t>storytelling!</w:t>
        <w:br/>
        <w:t>-let your product tell a story</w:t>
        <w:br/>
        <w:t xml:space="preserve">-let your packaging tell a </w:t>
        <w:br/>
        <w:t>story</w:t>
        <w:br/>
        <w:t xml:space="preserve">-let your branding tell a </w:t>
        <w:br/>
        <w:t>story</w:t>
        <w:br/>
        <w:t>-let your idea tell a story</w:t>
        <w:br/>
        <w:t>John Lewis Ad 2010 - Fyfe Dangerfield 'She's Always A Woman'</w:t>
        <w:br/>
        <w:t xml:space="preserve">You can buy the track on iTunes now - http://itunes.apple.com/gb/album/shes-always-a-woman/id370394444?i=370394463 </w:t>
        <w:br/>
        <w:t xml:space="preserve"> </w:t>
        <w:br/>
        <w:t xml:space="preserve">New John Lewis TV Ad for 2010 - Song by Fyfe Dangerfield </w:t>
        <w:br/>
        <w:t xml:space="preserve"> </w:t>
        <w:br/>
        <w:t xml:space="preserve">The song is called 'She's always a woman' and it's sung by Fyfe Dangerfield (who is from The Guillemots) </w:t>
        <w:br/>
        <w:t xml:space="preserve"> </w:t>
        <w:br/>
        <w:t>PLEASE COMMENT!!!</w:t>
        <w:br/>
        <w:t>the sweetest story ever</w:t>
        <w:br/>
        <w:t xml:space="preserve">the most </w:t>
        <w:br/>
        <w:t xml:space="preserve">successful </w:t>
        <w:br/>
        <w:t xml:space="preserve">packaging </w:t>
        <w:br/>
        <w:t xml:space="preserve">story of all </w:t>
        <w:br/>
        <w:t>time</w:t>
        <w:br/>
        <w:t xml:space="preserve">the curvy hobble </w:t>
        <w:br/>
        <w:t xml:space="preserve">skirt, 1915This iconic contour </w:t>
        <w:br/>
        <w:t xml:space="preserve">fluted lines of the </w:t>
        <w:br/>
        <w:t xml:space="preserve">Coca -Cola bottle </w:t>
        <w:br/>
        <w:t xml:space="preserve">has been </w:t>
        <w:br/>
        <w:t xml:space="preserve">celebrated in art, </w:t>
        <w:br/>
        <w:t xml:space="preserve">music, and </w:t>
        <w:br/>
        <w:t xml:space="preserve">advertising globally </w:t>
        <w:br/>
        <w:t xml:space="preserve">for over 100 years </w:t>
        <w:br/>
        <w:t xml:space="preserve">now and has </w:t>
        <w:br/>
        <w:t xml:space="preserve">become one of the </w:t>
        <w:br/>
        <w:t xml:space="preserve">most recognized </w:t>
        <w:br/>
        <w:t xml:space="preserve">objects of the </w:t>
        <w:br/>
        <w:t>twentieth century.</w:t>
        <w:br/>
        <w:br/>
        <w:t xml:space="preserve">the luckiest </w:t>
        <w:br/>
        <w:t xml:space="preserve">accident in </w:t>
        <w:br/>
        <w:t xml:space="preserve">graphic design </w:t>
        <w:br/>
        <w:t>history</w:t>
        <w:br/>
        <w:br/>
        <w:t xml:space="preserve">a tape recorder </w:t>
        <w:br/>
        <w:t xml:space="preserve">that does not </w:t>
        <w:br/>
        <w:t>record</w:t>
        <w:br/>
        <w:t xml:space="preserve">Thirty years ago, </w:t>
        <w:br/>
        <w:t xml:space="preserve">the idea of people </w:t>
        <w:br/>
        <w:t xml:space="preserve">walking around </w:t>
        <w:br/>
        <w:t xml:space="preserve">with headphones </w:t>
        <w:br/>
        <w:t xml:space="preserve">on whilst listening </w:t>
        <w:br/>
        <w:t xml:space="preserve">to music seemed </w:t>
        <w:br/>
        <w:t xml:space="preserve">insane. Now, it's </w:t>
        <w:br/>
        <w:t xml:space="preserve">something we </w:t>
        <w:br/>
        <w:t xml:space="preserve">barely notice, but </w:t>
        <w:br/>
        <w:t xml:space="preserve">what piece of </w:t>
        <w:br/>
        <w:t xml:space="preserve">design created </w:t>
        <w:br/>
        <w:t xml:space="preserve">this change in </w:t>
        <w:br/>
        <w:t xml:space="preserve">behaviour?a defining </w:t>
        <w:br/>
        <w:t xml:space="preserve">accessory </w:t>
        <w:br/>
        <w:t xml:space="preserve">of the </w:t>
        <w:br/>
        <w:t>‘ME ’</w:t>
        <w:br/>
        <w:t xml:space="preserve">decade </w:t>
        <w:br/>
        <w:br/>
        <w:t xml:space="preserve">the shoot, </w:t>
        <w:br/>
        <w:t xml:space="preserve">pull, </w:t>
        <w:br/>
        <w:t xml:space="preserve">&amp; shake </w:t>
        <w:br/>
        <w:t>design</w:t>
        <w:br/>
        <w:t xml:space="preserve">polaroid </w:t>
        <w:br/>
        <w:t>camera</w:t>
        <w:br/>
        <w:t xml:space="preserve">Polaroid is taking a stand against screen addiction, AI fatigue, and </w:t>
        <w:br/>
        <w:t xml:space="preserve">algorithmic overload with its latest campaign, ‘The Camera for an </w:t>
        <w:br/>
        <w:t xml:space="preserve">Analogue Life’, launched to support the release of its newest instant </w:t>
        <w:br/>
        <w:t>camera, Flip.</w:t>
        <w:br/>
        <w:br/>
        <w:t xml:space="preserve">camera for an </w:t>
        <w:br/>
        <w:t xml:space="preserve">analog life </w:t>
        <w:br/>
        <w:br/>
        <w:t xml:space="preserve">camera for an </w:t>
        <w:br/>
        <w:t xml:space="preserve">analog life </w:t>
        <w:br/>
        <w:br/>
        <w:t xml:space="preserve">“Indifference </w:t>
        <w:br/>
        <w:t xml:space="preserve">towards people </w:t>
        <w:br/>
        <w:t xml:space="preserve">and the reality in </w:t>
        <w:br/>
        <w:t xml:space="preserve">which they live is </w:t>
        <w:br/>
        <w:t xml:space="preserve">actually the one </w:t>
        <w:br/>
        <w:t xml:space="preserve">and only cardinal </w:t>
        <w:br/>
        <w:t>sin in design.”Dieter Rams</w:t>
        <w:br/>
        <w:br/>
        <w:t>Dieter Rams</w:t>
        <w:br/>
        <w:br/>
        <w:t>Dieter Rams</w:t>
        <w:br/>
        <w:br/>
        <w:t>Dieter Rams</w:t>
        <w:br/>
        <w:t>Good design is innovative</w:t>
        <w:br/>
        <w:t>Good design makes a product useful</w:t>
        <w:br/>
        <w:t>Good design is aesthetic</w:t>
        <w:br/>
        <w:t>Good design makes a product understandable</w:t>
        <w:br/>
        <w:t>Good design is unobtrusive</w:t>
        <w:br/>
        <w:br/>
        <w:t>Dieter Rams</w:t>
        <w:br/>
        <w:t>Good design is honest</w:t>
        <w:br/>
        <w:t>Good design is long -lasting</w:t>
        <w:br/>
        <w:t xml:space="preserve">Good design is thorough down </w:t>
        <w:br/>
        <w:t>to the last detail</w:t>
        <w:br/>
        <w:t xml:space="preserve">Good design is </w:t>
        <w:br/>
        <w:t>environmentally -friendly</w:t>
        <w:br/>
        <w:t xml:space="preserve">Good design is as little design </w:t>
        <w:br/>
        <w:t>as possible</w:t>
        <w:br/>
        <w:t xml:space="preserve">i phone “I'm dating my </w:t>
        <w:br/>
        <w:t>iPhone.”</w:t>
        <w:br/>
        <w:br/>
        <w:t xml:space="preserve">“The best ideas start as </w:t>
        <w:br/>
        <w:t>conversations.”</w:t>
        <w:br/>
        <w:br/>
        <w:t xml:space="preserve">The chief icon of </w:t>
        <w:br/>
        <w:t>a new religion</w:t>
        <w:br/>
        <w:t xml:space="preserve">‘It is modest but </w:t>
        <w:br/>
        <w:t xml:space="preserve">monumental: </w:t>
        <w:br/>
        <w:t xml:space="preserve">nothing needs to </w:t>
        <w:br/>
        <w:t xml:space="preserve">be added, nothing </w:t>
        <w:br/>
        <w:t xml:space="preserve">needs to be taken </w:t>
        <w:br/>
        <w:t xml:space="preserve">away. It is the </w:t>
        <w:br/>
        <w:t>perfect thing’</w:t>
        <w:br/>
        <w:br/>
        <w:t xml:space="preserve">The unboxing of </w:t>
        <w:br/>
        <w:t>a new religion</w:t>
        <w:br/>
        <w:t>Apple iMac 2021 ASMR Unboxing #Shorts</w:t>
        <w:br/>
        <w:t>ASMR unboxing of the all new Apple iMac in Orange.</w:t>
        <w:br/>
        <w:br/>
        <w:t>with this in mind, it may be more correct to say that</w:t>
        <w:br/>
        <w:t xml:space="preserve">“design thinking is not about </w:t>
        <w:br/>
        <w:t xml:space="preserve">thinking outside of the box, </w:t>
        <w:br/>
        <w:t xml:space="preserve">but on its edge, its corner, its </w:t>
        <w:br/>
        <w:t>flap, and under its barcode.”</w:t>
        <w:br/>
        <w:t>-Clint Runge</w:t>
        <w:br/>
        <w:t>thank you:)</w:t>
        <w:br/>
        <w:t xml:space="preserve">Essentials of Innovation and Entrepreneurship </w:t>
        <w:br/>
        <w:t>EIE -I</w:t>
      </w:r>
    </w:p>
    <w:p>
      <w:pPr>
        <w:pStyle w:val="Heading1"/>
      </w:pPr>
      <w:r>
        <w:t>Module 5</w:t>
      </w:r>
    </w:p>
    <w:p>
      <w:r>
        <w:t>M5 -Human -Centered Innovation</w:t>
        <w:br/>
        <w:t>CIE Spark –Tarun</w:t>
        <w:br/>
        <w:t xml:space="preserve">EIE M4 Session –Poll/Mentimeter </w:t>
        <w:br/>
        <w:t>Results</w:t>
        <w:br/>
        <w:t>EIE M4 Session Quiz -</w:t>
        <w:br/>
        <w:t>Discussion</w:t>
        <w:br/>
        <w:br/>
        <w:t>EIE M4 Session Quiz -</w:t>
        <w:br/>
        <w:t>Discussion</w:t>
        <w:br/>
        <w:t>1. According to CB Insights, one of the top 3 reasons startups fail is:</w:t>
        <w:br/>
        <w:t>a) Poor marketing</w:t>
        <w:br/>
        <w:t>b) Lack of funding</w:t>
        <w:br/>
        <w:t>c) Not the right team -1272 students got it right!</w:t>
        <w:br/>
        <w:t>d) Weak technology</w:t>
        <w:br/>
        <w:t>e) Slow hiring</w:t>
        <w:br/>
        <w:t>4. According to Verna Myers, Inclusion is:</w:t>
        <w:br/>
        <w:t>a) Being asked to dance -775 students got it right!</w:t>
        <w:br/>
        <w:t>b) Being treated fairly in exams</w:t>
        <w:br/>
        <w:t>c) Being offered mentorship</w:t>
        <w:br/>
        <w:t>d) Being included in WhatsApp groups</w:t>
        <w:br/>
        <w:t>e) Being given promotions</w:t>
        <w:br/>
        <w:t>15. I am an Engineer or an Architect who basically builds the Product/Solution.  Who am I?</w:t>
        <w:br/>
        <w:t>a) Hustler</w:t>
        <w:br/>
        <w:t>b) Hacker -1413 students got it right!</w:t>
        <w:br/>
        <w:t>c) Visionary</w:t>
        <w:br/>
        <w:t>d) Balloon Popper</w:t>
        <w:br/>
        <w:t>3 for Thought</w:t>
        <w:br/>
        <w:t xml:space="preserve">Now the hard part: making </w:t>
        <w:br/>
        <w:t>AI useful at work</w:t>
        <w:br/>
        <w:t xml:space="preserve">The early “wow” phase is over, </w:t>
        <w:br/>
        <w:t xml:space="preserve">Zoho’s AI head says it’s about </w:t>
        <w:br/>
        <w:t xml:space="preserve">right -sized models, lower </w:t>
        <w:br/>
        <w:t xml:space="preserve">costs, and private </w:t>
        <w:br/>
        <w:t xml:space="preserve">deployments . An MIT study </w:t>
        <w:br/>
        <w:t>shows most GenAI pilots fail</w:t>
        <w:br/>
        <w:t xml:space="preserve">without workflow fit and </w:t>
        <w:br/>
        <w:t xml:space="preserve">change management skills </w:t>
        <w:br/>
        <w:t xml:space="preserve">and process beat shiny </w:t>
        <w:br/>
        <w:t>demos .</w:t>
        <w:br/>
        <w:br/>
        <w:t>3 for Thought</w:t>
        <w:br/>
        <w:t>Governments are jumping in</w:t>
        <w:br/>
        <w:t>Perplexity opened free access</w:t>
        <w:br/>
        <w:t xml:space="preserve">to its top models for U.S. </w:t>
        <w:br/>
        <w:t xml:space="preserve">federal employees with zero </w:t>
        <w:br/>
        <w:t xml:space="preserve">data usage , plus a special </w:t>
        <w:br/>
        <w:t xml:space="preserve">government tier at $0.25 per </w:t>
        <w:br/>
        <w:t xml:space="preserve">agency for 15 months, easier </w:t>
        <w:br/>
        <w:t>trials, tighter security.</w:t>
        <w:br/>
        <w:br/>
        <w:t>3 for Thought</w:t>
        <w:br/>
        <w:t>Frontier models keep scaling</w:t>
        <w:br/>
        <w:t xml:space="preserve">Alibaba’s Qwen3 -Max packs ≈1 </w:t>
        <w:br/>
        <w:t xml:space="preserve">trillion parameters and a </w:t>
        <w:br/>
        <w:t xml:space="preserve">262k -token context via API, </w:t>
        <w:br/>
        <w:t xml:space="preserve">powerful for heavy </w:t>
        <w:br/>
        <w:t xml:space="preserve">reasoning/coding, but still </w:t>
        <w:br/>
        <w:t xml:space="preserve">early; watch costs and </w:t>
        <w:br/>
        <w:t>maturity .</w:t>
        <w:br/>
        <w:br/>
        <w:t>Today’s Topics</w:t>
        <w:br/>
        <w:t>Design Thinking</w:t>
        <w:br/>
        <w:t>Credit: Image Creator (Microsoft Bing)Human -Centered Innovation</w:t>
        <w:br/>
        <w:t>Effectuation</w:t>
        <w:br/>
        <w:br/>
        <w:t>Design Thinking</w:t>
        <w:br/>
        <w:t>Mentimeter</w:t>
        <w:br/>
        <w:t>Join at www.menti.com</w:t>
        <w:br/>
        <w:t>use the code: 2803 0382Participant Opinion</w:t>
        <w:br/>
        <w:br/>
        <w:t>Prof. Chitra Vishwanathan</w:t>
        <w:br/>
        <w:t>Director of B.Design Program @PES UniversityGuest Lecture</w:t>
        <w:br/>
        <w:t>25+ years of professional experience in</w:t>
        <w:br/>
        <w:t>Design, Advertising, Entrepreneurship and Teaching</w:t>
        <w:br/>
        <w:br/>
        <w:t>Design</w:t>
        <w:br/>
        <w:t>Thinking</w:t>
        <w:br/>
        <w:t>Design Thinking: Overview</w:t>
        <w:br/>
        <w:t>•Design thinking: A process for creative problem solving</w:t>
        <w:br/>
        <w:t>•IDEO Founder David Kelley, coined the term Design Thinking</w:t>
        <w:br/>
        <w:t>•David Kelley founded d.school (@ Stanford Univ)</w:t>
        <w:br/>
        <w:t>•Helped develop Apple’s 1 ˢᵗmouse, Palm V PDA, etc.</w:t>
        <w:br/>
        <w:t>•Not just Tech, but for Space, Medical, etc (see here more details)</w:t>
        <w:br/>
        <w:t>User Desirability</w:t>
        <w:br/>
        <w:t>Feasibility</w:t>
        <w:br/>
        <w:t>ViabilityTech</w:t>
        <w:br/>
        <w:t>BusinessDesign Thinking</w:t>
        <w:br/>
        <w:t>Student Volunteer –EIE</w:t>
        <w:br/>
        <w:t xml:space="preserve">•Need ~200 Students for an Experiment that we at CIE are running as a precursor for </w:t>
        <w:br/>
        <w:t>Spark</w:t>
        <w:br/>
        <w:t xml:space="preserve">•We need Student volunteers to answer a few questions about topics like NABC, Napkin </w:t>
        <w:br/>
        <w:t>Pitch etc</w:t>
        <w:br/>
        <w:t xml:space="preserve">•This will help us test out a few aspects and allows us to scale for your Ideas during CIE </w:t>
        <w:br/>
        <w:t>Spark</w:t>
        <w:br/>
        <w:t>•Link: https://forms.gle/RjR7zEkrnDyTNmFJ9</w:t>
        <w:br/>
        <w:t xml:space="preserve">•QR: </w:t>
        <w:br/>
        <w:br/>
        <w:t xml:space="preserve">Why Design Thinking is Important for </w:t>
        <w:br/>
        <w:t>Innovation &amp; Startups?</w:t>
        <w:br/>
        <w:t xml:space="preserve">•Help you/team surface unmet needs of the people you are </w:t>
        <w:br/>
        <w:t>creating for</w:t>
        <w:br/>
        <w:t>•Generates solutions that are revolutionary , not just incremental</w:t>
        <w:br/>
        <w:t>•Reduces the risk associated with launching new ideas</w:t>
        <w:br/>
        <w:t xml:space="preserve">3 Key Principles: (EIE </w:t>
        <w:br/>
        <w:t xml:space="preserve"> )</w:t>
        <w:br/>
        <w:t>•Empathy</w:t>
        <w:br/>
        <w:t>•Ideation</w:t>
        <w:br/>
        <w:t>•Experimentation</w:t>
        <w:br/>
        <w:t>Design Thinking and Startups</w:t>
        <w:br/>
        <w:t xml:space="preserve">•Design Thinking: </w:t>
        <w:br/>
        <w:t xml:space="preserve">Approach to creating products/services that make a difference to </w:t>
        <w:br/>
        <w:t>customers</w:t>
        <w:br/>
        <w:t>•Have your customers love your product offering</w:t>
        <w:br/>
        <w:t>•Better business outcomes</w:t>
        <w:br/>
        <w:t>Can also be applied in a wide variety of other areas:</w:t>
        <w:br/>
        <w:t>Business design, Leadership, Organizational change, etc</w:t>
        <w:br/>
        <w:t xml:space="preserve">Link (first 1 min)Design Thinking in 90 Seconds (The </w:t>
        <w:br/>
        <w:t>Strategy Group)</w:t>
        <w:br/>
        <w:br/>
        <w:t>Link (2:17 mins)Design Thinking (HBR Explainer)</w:t>
        <w:br/>
        <w:br/>
        <w:t xml:space="preserve">Link (7mins)TED Talk : Human Centric Innovation: </w:t>
        <w:br/>
        <w:t>Mileha Soneji</w:t>
        <w:br/>
        <w:br/>
        <w:t xml:space="preserve">Activity </w:t>
        <w:br/>
        <w:t>(Team)</w:t>
        <w:br/>
        <w:t>Brainstorming Warmup!</w:t>
        <w:br/>
        <w:t>[getting used to Quantity over Quality]</w:t>
        <w:br/>
        <w:t>Brainstorm 50 uses of a Paperclip</w:t>
        <w:br/>
        <w:t>and post them on your team wall!</w:t>
        <w:br/>
        <w:t>Design Thinking Mindset</w:t>
        <w:br/>
        <w:br/>
        <w:t>Design Thinking Framework</w:t>
        <w:br/>
        <w:br/>
        <w:t>Design Thinking Process</w:t>
        <w:br/>
        <w:t>1. Discovery</w:t>
        <w:br/>
        <w:t>I have a challenge</w:t>
        <w:br/>
        <w:t>How do I approach it?</w:t>
        <w:br/>
        <w:t>2. Interpretation</w:t>
        <w:br/>
        <w:t>I learned something</w:t>
        <w:br/>
        <w:t>How do I interpret it?</w:t>
        <w:br/>
        <w:t>3. Ideation</w:t>
        <w:br/>
        <w:t>4. Experimentation</w:t>
        <w:br/>
        <w:t>I see an opportunity</w:t>
        <w:br/>
        <w:t>What do I create?</w:t>
        <w:br/>
        <w:t>5. Evolution</w:t>
        <w:br/>
        <w:t>I tried something new</w:t>
        <w:br/>
        <w:t>How do I evolve it?I have an idea</w:t>
        <w:br/>
        <w:t>How do I build it?</w:t>
        <w:br/>
        <w:t xml:space="preserve">IDEO did the ‘Shopping cart project’ for ABC News to illustrate their </w:t>
        <w:br/>
        <w:t>process for coming up with innovative new products:</w:t>
        <w:br/>
        <w:t>IDEO shopping cart project (15 mins)</w:t>
        <w:br/>
        <w:t>IDEO shopping cart project (8 mins)</w:t>
        <w:br/>
        <w:t>Carefully watch to see</w:t>
        <w:br/>
        <w:t>⚬Process (and steps) IDEO employs for new/innovative products</w:t>
        <w:br/>
        <w:t>⚬How they brainstorm effectively and jot down observations</w:t>
        <w:br/>
        <w:t>⚬Rapid prototyping and iterating to come up with a new/improved solutionIDEO Case Study (Video)</w:t>
        <w:br/>
        <w:t>Effectuation</w:t>
        <w:br/>
        <w:t>•Come up with a brilliant idea</w:t>
        <w:br/>
        <w:t>•Show that there is a large market for it</w:t>
        <w:br/>
        <w:t>•Write a winning business plan</w:t>
        <w:br/>
        <w:t>•Raise money</w:t>
        <w:br/>
        <w:t>•Build and grow the venture</w:t>
        <w:br/>
        <w:t>•Go public or sell</w:t>
        <w:br/>
        <w:t xml:space="preserve">•Go off to the Bahamas How Entrepreneurs Build Ventures: Causal </w:t>
        <w:br/>
        <w:t>logic (conventional wisdom)</w:t>
        <w:br/>
        <w:t xml:space="preserve">Video : A Brief Guide to Effectuation (2:52) </w:t>
        <w:br/>
        <w:t xml:space="preserve">Essential Reading: </w:t>
        <w:br/>
        <w:t>What makes Entrepreneurs Entrepreneurial?</w:t>
        <w:br/>
        <w:t>Originator: Dr. Saras Sarasvathy</w:t>
        <w:br/>
        <w:t xml:space="preserve">(Darden School of Business, University of Virginia)Effectuation: Another Approach </w:t>
        <w:br/>
        <w:t>to Getting Started</w:t>
        <w:br/>
        <w:t>Causal:</w:t>
        <w:br/>
        <w:t xml:space="preserve">Expressing or </w:t>
        <w:br/>
        <w:t>indicating cause</w:t>
        <w:br/>
        <w:t xml:space="preserve">relating to or showing the </w:t>
        <w:br/>
        <w:t>cause of somethingEffectual:</w:t>
        <w:br/>
        <w:t>Producing or able to</w:t>
        <w:br/>
        <w:t>produce a desired effect</w:t>
        <w:br/>
        <w:t xml:space="preserve">suggest the accomplishment of a </w:t>
        <w:br/>
        <w:t xml:space="preserve">desired result especially as </w:t>
        <w:br/>
        <w:t>viewed after the fact</w:t>
        <w:br/>
        <w:t xml:space="preserve">1.Have a specific menu, shop for the ingredients, </w:t>
        <w:br/>
        <w:t>follow the recipe.</w:t>
        <w:br/>
        <w:t xml:space="preserve">2.Have a look in the fridge, see what’s in there </w:t>
        <w:br/>
        <w:t>and make dinner accordinglyPreparing dinner</w:t>
        <w:br/>
        <w:t>When you go to cook dinner how do you cook?Let’s use an Analogy…..Effectuation</w:t>
        <w:br/>
        <w:t>Effectual reasoning often requires…</w:t>
        <w:br/>
        <w:t>Imagination</w:t>
        <w:br/>
        <w:t>Spontaneity SalesmanshipRisk -takingEffectual Logic</w:t>
        <w:br/>
        <w:t xml:space="preserve">GOAL </w:t>
        <w:br/>
        <w:t xml:space="preserve">M5M1 </w:t>
        <w:br/>
        <w:t>M2</w:t>
        <w:br/>
        <w:t xml:space="preserve">M3Causal reasoning to achieve a given goal: following pre -existing pathwaysA Managerial Approach </w:t>
        <w:br/>
        <w:t>M4</w:t>
        <w:br/>
        <w:t xml:space="preserve">Creative causal reasoning to achieve a given goal: </w:t>
        <w:br/>
        <w:t xml:space="preserve">may involve the creation of new pathwaysA Strategic Approach </w:t>
        <w:br/>
        <w:t>GOALM1</w:t>
        <w:br/>
        <w:t xml:space="preserve">M2 </w:t>
        <w:br/>
        <w:t>M3</w:t>
        <w:br/>
        <w:t xml:space="preserve">M4 </w:t>
        <w:br/>
        <w:t>M5</w:t>
        <w:br/>
        <w:t>Effectual reasoning :</w:t>
        <w:br/>
        <w:t xml:space="preserve">Using a given set of means, start imagining new </w:t>
        <w:br/>
        <w:t>possibilities</w:t>
        <w:br/>
        <w:t>M1</w:t>
        <w:br/>
        <w:t>M5 M2</w:t>
        <w:br/>
        <w:t>M4 M3GOAL1</w:t>
        <w:br/>
        <w:t>GOAL2</w:t>
        <w:br/>
        <w:t>GOAL3</w:t>
        <w:br/>
        <w:t>GOAL4An Entrepreneurial approach</w:t>
        <w:br/>
        <w:t>GOAL 5</w:t>
        <w:br/>
        <w:t>An Effectual Approach</w:t>
        <w:br/>
        <w:t>•Effectuation considers entrepreneurship as a series of decisions.</w:t>
        <w:br/>
        <w:t xml:space="preserve">•Decision -making can be applied in ambiguous or uncertain </w:t>
        <w:br/>
        <w:t>settings.</w:t>
        <w:br/>
        <w:t xml:space="preserve">•Entrepreneurs reimagine outcomes and use means to move </w:t>
        <w:br/>
        <w:t>into action without elaborate planning.</w:t>
        <w:br/>
        <w:t>Non -Predictive Control</w:t>
        <w:br/>
        <w:t>High</w:t>
        <w:br/>
        <w:t>Low Hig</w:t>
        <w:br/>
        <w:t>hPLAN</w:t>
        <w:br/>
        <w:t>(Causal)VISIONARY</w:t>
        <w:br/>
        <w:t>CO-CREATE</w:t>
        <w:br/>
        <w:t>(Effectuation)ADAPTHIGH</w:t>
        <w:br/>
        <w:t>LOW</w:t>
        <w:br/>
        <w:t>HIGH LOWPREDICTION</w:t>
        <w:br/>
        <w:t>CONTROL</w:t>
        <w:br/>
        <w:t xml:space="preserve">Causal </w:t>
        <w:br/>
        <w:t>Logic</w:t>
        <w:br/>
        <w:t>To an extent we can control the future, we don’t need to predict itThe Key Finding</w:t>
        <w:br/>
        <w:t xml:space="preserve">Effectual </w:t>
        <w:br/>
        <w:t>LogicTo the extent we can predict the future, we can control it</w:t>
        <w:br/>
        <w:t>Work with what’s already within your control</w:t>
        <w:br/>
        <w:t>to co-create the futureExamples of Effectuation</w:t>
        <w:br/>
        <w:br/>
        <w:t>Effectuation Example</w:t>
        <w:br/>
        <w:t>Effectuation Example</w:t>
        <w:br/>
        <w:t xml:space="preserve">Principles Of </w:t>
        <w:br/>
        <w:t>Effectuation</w:t>
        <w:br/>
        <w:t>Start with your means</w:t>
        <w:br/>
        <w:t xml:space="preserve">Start with Who you are, What you know, &amp; Whom you </w:t>
        <w:br/>
        <w:t>know</w:t>
        <w:br/>
        <w:t xml:space="preserve">When expert entrepreneurs set out to build a new venture, </w:t>
        <w:br/>
        <w:t>they start with their means:</w:t>
        <w:br/>
        <w:t>•Who I am, what I know, and whom I know</w:t>
        <w:br/>
        <w:t xml:space="preserve">•Then, the entrepreneurs imagine possibilities that </w:t>
        <w:br/>
        <w:t>originate from their means.Bird -in-Hand Principle</w:t>
        <w:br/>
        <w:t xml:space="preserve">Invest what you can afford to lose –extreme case </w:t>
        <w:br/>
        <w:t>$0</w:t>
        <w:br/>
        <w:t xml:space="preserve">•Expert entrepreneurs limit risk by understanding </w:t>
        <w:br/>
        <w:t xml:space="preserve">what they can afford to lose at each step, instead </w:t>
        <w:br/>
        <w:t>of seeking large all -or-nothing opportunities.</w:t>
        <w:br/>
        <w:t xml:space="preserve">•They choose goals and actions where there is an </w:t>
        <w:br/>
        <w:t>upside even if the downside ends up happening.Focus on the Downside RiskAffordable Loss Principle</w:t>
        <w:br/>
        <w:t>•Expert entrepreneurs invite the surprise factor</w:t>
        <w:br/>
        <w:t xml:space="preserve">•Instead of making “what -if” scenarios to deal with the </w:t>
        <w:br/>
        <w:t xml:space="preserve">worst -case scenarios, experts interpret “bad” news &amp; </w:t>
        <w:br/>
        <w:t>surprises as potential clues to create new markets.Leverage Contingencies:</w:t>
        <w:br/>
        <w:t>Embrace and Leverage surprisesLemonade Principle</w:t>
        <w:br/>
        <w:br/>
        <w:t>Form partnerships:</w:t>
        <w:br/>
        <w:t>Build a network of self -selected stakeholders</w:t>
        <w:br/>
        <w:t xml:space="preserve">•Expert entrepreneurs build partnerships with </w:t>
        <w:br/>
        <w:t>self-selecting stakeholders.</w:t>
        <w:br/>
        <w:t xml:space="preserve">•By obtaining pre -commitments from these key </w:t>
        <w:br/>
        <w:t xml:space="preserve">partners early on in the venture, experts reduce </w:t>
        <w:br/>
        <w:t xml:space="preserve">uncertainty and </w:t>
        <w:br/>
        <w:t xml:space="preserve">co-create new market with its interested </w:t>
        <w:br/>
        <w:t>participants.Crazy Quilt Principle</w:t>
        <w:br/>
        <w:br/>
        <w:t>Co-create the future</w:t>
        <w:br/>
        <w:t xml:space="preserve">By focusing on activities within their control, expert </w:t>
        <w:br/>
        <w:t xml:space="preserve">entrepreneurs know their actions will result in the desired </w:t>
        <w:br/>
        <w:t>outcomes.Pilot -in-the-plane principle:Pilot -in-the-Plane Principle</w:t>
        <w:br/>
        <w:t xml:space="preserve">An effectual worldview is rooted in the </w:t>
        <w:br/>
        <w:t xml:space="preserve">belief </w:t>
        <w:br/>
        <w:t xml:space="preserve">that  the future is neither found nor </w:t>
        <w:br/>
        <w:t xml:space="preserve">predicted </w:t>
        <w:br/>
        <w:t>but rather CREATED</w:t>
        <w:br/>
        <w:br/>
        <w:t>Summary of Effectuation Process</w:t>
        <w:br/>
        <w:t>Summary Of Effectuation Principles</w:t>
        <w:br/>
        <w:t>Who you are, What you know, &amp; Whom you know</w:t>
        <w:br/>
        <w:t>Invest what you can afford to lose –extreme case $0</w:t>
        <w:br/>
        <w:t xml:space="preserve">Build a network of self -selected stakeholdersEmbrace and Leverage </w:t>
        <w:br/>
        <w:t>surprises</w:t>
        <w:br/>
        <w:t>Co-create the future(Not pre -set goals/opps)</w:t>
        <w:br/>
        <w:t>(Not expected return)</w:t>
        <w:br/>
        <w:t>(Not competitive analysis)(Not avoid them)</w:t>
        <w:br/>
        <w:t>(Not stick to a pre -determined path)</w:t>
        <w:br/>
        <w:t>For details, see https://effectuation.org/the -five-principles -of-effectuation</w:t>
        <w:br/>
        <w:t xml:space="preserve">You need them to start your business but eventually </w:t>
        <w:br/>
        <w:t>you shift away from effectual logicWhen to use Effectuation</w:t>
        <w:br/>
        <w:br/>
        <w:t>Entrepreneurship Mindset Effectuation</w:t>
        <w:br/>
        <w:t>Effectuation and Entrepreneurial Mindset Go Hand in Hand</w:t>
        <w:br/>
        <w:t>Other Commonalities between Effectuation &amp; Entrepreneurship Mindset:</w:t>
        <w:br/>
        <w:t xml:space="preserve">Action -oriented, Embracing Uncertainty, Leveraging existing Resources, Iterative </w:t>
        <w:br/>
        <w:t>Approach</w:t>
        <w:br/>
        <w:br/>
        <w:t>Post -Session Activity: Empathy Map</w:t>
        <w:br/>
        <w:t>For a given set of customers facing a given challenge/problem, create an empathy map</w:t>
        <w:br/>
        <w:br/>
        <w:t>Post -Session Activity: Effectuation</w:t>
        <w:br/>
        <w:t>Instructions :</w:t>
        <w:br/>
        <w:t xml:space="preserve">1.Brainstorm a product or service: Consider your skills, interests, and resources. Think about a product or service you could create </w:t>
        <w:br/>
        <w:t>or offer with minimal investment.</w:t>
        <w:br/>
        <w:t>2.Identify your existing resources: Make a list of the resources you already have, such as time, skills, contacts, and equipment.</w:t>
        <w:br/>
        <w:t xml:space="preserve">3.Set a small, achievable goal: Instead of aiming for a grand vision, start with a modest goal. For example, if you're selling lemonade, </w:t>
        <w:br/>
        <w:t>aim to sell a certain number of cups per day.</w:t>
        <w:br/>
        <w:t>4.Create a prototype or sample: Even if it's a simple version, having a tangible product or service will help you gather feedback.</w:t>
        <w:br/>
        <w:t>5.Test your idea: Share your product or service with friends, family, or classmates. Ask for their feedback and suggestions.</w:t>
        <w:br/>
        <w:t>6.Iterate and improve: Based on the feedback you receive, make adjustments to your product or service.</w:t>
        <w:br/>
        <w:t>7.Leverage your network: Reach out to people you know to see if they can help you connect with potential customers or partners.</w:t>
        <w:br/>
        <w:t xml:space="preserve">8.Start small and grow gradually: Avoid making large investments upfront. Instead, focus on generating revenue and reinvesting </w:t>
        <w:br/>
        <w:t>your profits to grow your business.Effectuation Activity: The Lemonade Stand Challenge &lt;or something you are most excited to start&gt;</w:t>
        <w:br/>
        <w:t>Objective: To apply the effectuation principles to create a small -scale entrepreneurial venture.</w:t>
        <w:br/>
        <w:t>Additional Considerations:</w:t>
        <w:br/>
        <w:t>∙Time constraints: Consider the amount of time you have available to dedicate to the project.</w:t>
        <w:br/>
        <w:t>∙Budget: Set a budget for your venture and stick to it.</w:t>
        <w:br/>
        <w:t>∙Legal and regulatory requirements: Ensure that your venture complies with any relevant laws and regulations.</w:t>
        <w:br/>
        <w:t xml:space="preserve">∙Reflection: Write a reflection on your experience. Discuss the challenges you faced, the lessons you learned, and how you app lied the principles of </w:t>
        <w:br/>
        <w:t>effectuation.</w:t>
        <w:br/>
        <w:t>Mentimeter</w:t>
        <w:br/>
        <w:t>Join at www.menti.com</w:t>
        <w:br/>
        <w:t>use the code:  6683 0460Session Feedback</w:t>
        <w:br/>
        <w:br/>
        <w:t>Session Quiz</w:t>
        <w:br/>
        <w:t>Please take the Session Quiz on PESU Academy now</w:t>
        <w:br/>
        <w:t>Thank You!</w:t>
        <w:br/>
        <w:t xml:space="preserve">Essentials of Innovation and Entrepreneurship </w:t>
        <w:br/>
        <w:t>EIE -I</w:t>
      </w:r>
    </w:p>
    <w:p>
      <w:pPr>
        <w:pStyle w:val="Heading1"/>
      </w:pPr>
      <w:r>
        <w:t>Module 6</w:t>
      </w:r>
    </w:p>
    <w:p>
      <w:r>
        <w:t>M4 -Building/Leading Teams in Startups</w:t>
        <w:br/>
        <w:t>CIE Spark 2025: Problem Validation Sprint</w:t>
        <w:br/>
        <w:t xml:space="preserve">Your Role: Individual </w:t>
        <w:br/>
        <w:t>Detective</w:t>
        <w:br/>
        <w:t xml:space="preserve">Objective: Identify and </w:t>
        <w:br/>
        <w:t xml:space="preserve">document real -world </w:t>
        <w:br/>
        <w:t>problems you observe.</w:t>
        <w:br/>
        <w:t>Key Date:</w:t>
        <w:br/>
        <w:t xml:space="preserve">•Sep 04: Phase 1 </w:t>
        <w:br/>
        <w:t>Template Shared</w:t>
        <w:br/>
        <w:t>•</w:t>
        <w:br/>
        <w:t xml:space="preserve"> Sep 10: Deadline </w:t>
        <w:br/>
        <w:t xml:space="preserve">for Individual </w:t>
        <w:br/>
        <w:t>Submission Phase 1: The Problem Hunt</w:t>
        <w:br/>
        <w:t xml:space="preserve">Your Role: Identify &amp; </w:t>
        <w:br/>
        <w:t>Collaborate</w:t>
        <w:br/>
        <w:t xml:space="preserve">Objective: Form a </w:t>
        <w:br/>
        <w:t xml:space="preserve">multidisciplinary team (4 -6 </w:t>
        <w:br/>
        <w:t xml:space="preserve">members, max 2 per </w:t>
        <w:br/>
        <w:t xml:space="preserve">department) around one </w:t>
        <w:br/>
        <w:t>problem statement.</w:t>
        <w:br/>
        <w:t>Key Dates:</w:t>
        <w:br/>
        <w:t xml:space="preserve">•Sep 16: Master Individual </w:t>
        <w:br/>
        <w:t xml:space="preserve">Database Shared among </w:t>
        <w:br/>
        <w:t xml:space="preserve">with the template </w:t>
        <w:br/>
        <w:t>•</w:t>
        <w:br/>
        <w:t xml:space="preserve"> Oct 06: Team </w:t>
        <w:br/>
        <w:t xml:space="preserve">Formation Submission </w:t>
        <w:br/>
        <w:t>DeadlinePhase 2: Team Formation</w:t>
        <w:br/>
        <w:t xml:space="preserve">Your Role: Problem </w:t>
        <w:br/>
        <w:t>Validation Expert</w:t>
        <w:br/>
        <w:t xml:space="preserve">Objective: Conduct </w:t>
        <w:br/>
        <w:t xml:space="preserve">interviews, gather data, and </w:t>
        <w:br/>
        <w:t xml:space="preserve">prove your problem is worth </w:t>
        <w:br/>
        <w:t>solving.</w:t>
        <w:br/>
        <w:t>Key Dates:</w:t>
        <w:br/>
        <w:t xml:space="preserve">•Oct 07: Phase 3 Validation </w:t>
        <w:br/>
        <w:t>Template Shared</w:t>
        <w:br/>
        <w:t>•</w:t>
        <w:br/>
        <w:t xml:space="preserve"> Oct 24: Validation </w:t>
        <w:br/>
        <w:t xml:space="preserve">Dossier Submission </w:t>
        <w:br/>
        <w:t xml:space="preserve">DeadlinePhase 3: The Validation SprintThe Three -Phase </w:t>
        <w:br/>
        <w:t>Journey</w:t>
        <w:br/>
        <w:t xml:space="preserve">Announcing  the Top 10 on 30th Oct and Final Pitch on 3rd </w:t>
        <w:br/>
        <w:t xml:space="preserve">November </w:t>
        <w:br/>
        <w:t>https:// forms.gle /qTh3nz4NwvKLcpPR7</w:t>
        <w:br/>
        <w:t>EIE M3 Session –Poll/ Mentimeter Results</w:t>
        <w:br/>
        <w:t xml:space="preserve">EIE M3 Session Quiz </w:t>
        <w:br/>
        <w:br/>
        <w:t xml:space="preserve">EIE M3 Session Quiz </w:t>
        <w:br/>
        <w:t>2. According to TIPSC, which of the following is not a criteria for identifying a good opportunity?</w:t>
        <w:br/>
        <w:t>a) Timely –The idea should fit the market conditions at the right time.</w:t>
        <w:br/>
        <w:t>b) Important –It should address a real need or pain point.</w:t>
        <w:br/>
        <w:t>c) Profitable –It should have the potential to generate revenue and returns.</w:t>
        <w:br/>
        <w:t xml:space="preserve">d) Sustainable –It should have long -term viability, not just a short -term gain . –ONLY 243 students got it </w:t>
        <w:br/>
        <w:t>right!</w:t>
        <w:br/>
        <w:t>e) Context -It should align with the environment (economic, social, legal, technological)</w:t>
        <w:br/>
        <w:t>3. Airbnb was created after noticing what market problem?</w:t>
        <w:br/>
        <w:t>a) High travel costs</w:t>
        <w:br/>
        <w:t>b) Hotels were sold out -1297 students got it right!</w:t>
        <w:br/>
        <w:t>c) People wanted shared kitchens</w:t>
        <w:br/>
        <w:t>d) Lack of online booking platforms</w:t>
        <w:br/>
        <w:t>7. In the TIPSC filter used in this module, what does “S” stand for?</w:t>
        <w:br/>
        <w:t>a) Scalable</w:t>
        <w:br/>
        <w:t>b) Sustainable</w:t>
        <w:br/>
        <w:t>c) Solvable -ONLY 95 students got it right!</w:t>
        <w:br/>
        <w:t>d) Social</w:t>
        <w:br/>
        <w:t>3 for Thought</w:t>
        <w:br/>
        <w:t xml:space="preserve">India’s Silicon Moment </w:t>
        <w:br/>
        <w:t xml:space="preserve">Vikram -32 takes the stage: ISRO’s SCL -Mohali </w:t>
        <w:br/>
        <w:t xml:space="preserve">unveiled a fully indigenous 32 -bit, space -grade </w:t>
        <w:br/>
        <w:t xml:space="preserve">microprocessor at Semicon India 2025 and </w:t>
        <w:br/>
        <w:t>presented it to the PM</w:t>
        <w:br/>
        <w:t>a real silicon milestone.</w:t>
        <w:br/>
        <w:t xml:space="preserve">India just showcased chips built on home soil. </w:t>
        <w:br/>
        <w:t xml:space="preserve">Early days, but the flywheel is turning across </w:t>
        <w:br/>
        <w:t xml:space="preserve">design, packaging, and scale —next up: </w:t>
        <w:br/>
        <w:t>repeatability, yields, and a steady product pipeline.</w:t>
        <w:br/>
        <w:br/>
        <w:t>3 for Thought</w:t>
        <w:br/>
        <w:t xml:space="preserve">•Robot chef for dosa &amp; omelets, </w:t>
        <w:br/>
        <w:t xml:space="preserve">automating the key steps , pouring </w:t>
        <w:br/>
        <w:t xml:space="preserve">batter, spreading, cooking, and </w:t>
        <w:br/>
        <w:t>plating.</w:t>
        <w:br/>
        <w:t xml:space="preserve">•Aimed at cloud kitchens, busy </w:t>
        <w:br/>
        <w:t xml:space="preserve">professionals, and home cooks where </w:t>
        <w:br/>
        <w:t xml:space="preserve">speed  consistency matter. </w:t>
        <w:br/>
        <w:t>•Built in Bengaluru.</w:t>
        <w:br/>
        <w:t>Thindy’s Smart Kitchen Assistant</w:t>
        <w:br/>
        <w:t>3 for Thought</w:t>
        <w:br/>
        <w:t>Therabot</w:t>
        <w:br/>
        <w:t xml:space="preserve">•A generative -AI chatbot, just cleared a randomized </w:t>
        <w:br/>
        <w:t>clinical trial showing significant symptom reductions</w:t>
        <w:br/>
        <w:t>for people with depression, anxiety, and eating -</w:t>
        <w:br/>
        <w:t xml:space="preserve">disorder risk. </w:t>
        <w:br/>
        <w:t xml:space="preserve">•It’s a big step toward evidence -based digital </w:t>
        <w:br/>
        <w:t xml:space="preserve">therapeutics. It’s a helper , not a replacement for </w:t>
        <w:br/>
        <w:t>clinicians. Aim is scaling responsibly, and careful real -</w:t>
        <w:br/>
        <w:t>world rollout.</w:t>
        <w:br/>
        <w:br/>
        <w:t>Today’s Topics</w:t>
        <w:br/>
        <w:t>Building Teams Leading Teams</w:t>
        <w:br/>
        <w:t>Credit: Image Creator (Microsoft Bing)</w:t>
        <w:br/>
        <w:t>Teamwork</w:t>
        <w:br/>
        <w:br/>
        <w:t>Top 20 Reasons Startups Fail</w:t>
        <w:br/>
        <w:t xml:space="preserve">Source: CB </w:t>
        <w:br/>
        <w:t>Insights#3: "Not the Right Team”</w:t>
        <w:br/>
        <w:t>Your Idea of a ‘Dream’ (Perfect) Startup Team?</w:t>
        <w:br/>
        <w:t>Mentimeter</w:t>
        <w:br/>
        <w:t>Join at www.menti.com</w:t>
        <w:br/>
        <w:t>use the code: 6467 6979</w:t>
        <w:br/>
        <w:br/>
        <w:t>Effective Team Characteristics</w:t>
        <w:br/>
        <w:t>12Good Communication :</w:t>
        <w:br/>
        <w:t xml:space="preserve">disagreements handled </w:t>
        <w:br/>
        <w:t xml:space="preserve">wellMost decisions by </w:t>
        <w:br/>
        <w:t>Consensus</w:t>
        <w:br/>
        <w:t>Teams Learn &amp; Share</w:t>
        <w:br/>
        <w:t>their learningTrust</w:t>
        <w:br/>
        <w:t>Create &amp; MaintainPurpose</w:t>
        <w:br/>
        <w:t>and shared beliefs</w:t>
        <w:br/>
        <w:t>Clear Roles/Responsibilities Collaborative</w:t>
        <w:br/>
        <w:t>Team effort</w:t>
        <w:br/>
        <w:t>Diversity</w:t>
        <w:br/>
        <w:t>And Inclusion</w:t>
        <w:br/>
        <w:t>VideoWhat Makes a Good Team</w:t>
        <w:br/>
        <w:t>(Simon Sinek, ~2min)</w:t>
        <w:br/>
        <w:t>https://www.youtube.com/watch?v=uNQkD -Pt0OE</w:t>
        <w:br/>
        <w:br/>
        <w:t>VideoBuilding Your Startup: Building Your Team</w:t>
        <w:br/>
        <w:t>(Kauffman Foundation, ~1min)</w:t>
        <w:br/>
        <w:t>https://www.youtube.com/watch?v=3YSgopGo7qE</w:t>
        <w:br/>
        <w:br/>
        <w:t>VideoBuild a Tower, Build a Team ( MarshMallow</w:t>
        <w:br/>
        <w:t>Challenge)</w:t>
        <w:br/>
        <w:t>(TED Talk, ~7min)</w:t>
        <w:br/>
        <w:t>https://www.youtube.com/watch?v=H0_yKBitO8M</w:t>
        <w:br/>
        <w:br/>
        <w:t>Diversity and Inclusion</w:t>
        <w:br/>
        <w:t xml:space="preserve">“Diversity is being invited to </w:t>
        <w:br/>
        <w:t xml:space="preserve">the party Inclusion is being </w:t>
        <w:br/>
        <w:t xml:space="preserve">asked to dance” </w:t>
        <w:br/>
        <w:t>Verna Myers</w:t>
        <w:br/>
        <w:t>VideoThe Power of Diverse Teams</w:t>
        <w:br/>
        <w:t>(Microsoft , ~1min )</w:t>
        <w:br/>
        <w:t>https://www.youtube.com/watch?v=mz9KLOnkT6I</w:t>
        <w:br/>
        <w:br/>
        <w:t>Different Types of Diversity in Teams</w:t>
        <w:br/>
        <w:t>Mentimeter</w:t>
        <w:br/>
        <w:t>Join at www.menti.com</w:t>
        <w:br/>
        <w:t>use the code: 6624 1351</w:t>
        <w:br/>
        <w:br/>
        <w:t>Diversity</w:t>
        <w:br/>
        <w:t xml:space="preserve">Entrepreneurial Diversity </w:t>
        <w:br/>
        <w:t>(Dimensions):</w:t>
        <w:br/>
        <w:t>Expertise, Opinion, Power</w:t>
        <w:br/>
        <w:t>Optimal Levels of Diversity:</w:t>
        <w:br/>
        <w:t>Expertise: High</w:t>
        <w:br/>
        <w:t>Opinion: Moderate</w:t>
        <w:br/>
        <w:t>Power: Low</w:t>
        <w:br/>
        <w:t xml:space="preserve">Secret of High -Performing </w:t>
        <w:br/>
        <w:t>Teams</w:t>
        <w:br/>
        <w:t>Energy , Engagement , Exploration</w:t>
        <w:br/>
        <w:t xml:space="preserve">“Just by looking at the sociometric data, we’ve been </w:t>
        <w:br/>
        <w:t xml:space="preserve">able to foretell which teams will win a business plan </w:t>
        <w:br/>
        <w:t>contest”</w:t>
        <w:br/>
        <w:t>”The most valuable form of communication is face -</w:t>
        <w:br/>
        <w:t>to-face ”</w:t>
        <w:br/>
        <w:t>How do you plan to overcome this?</w:t>
        <w:br/>
        <w:t>(especially if you are cross -campus/remote)</w:t>
        <w:br/>
        <w:t xml:space="preserve">Early Signs of Dysfunctional Team -Member </w:t>
        <w:br/>
        <w:t>Relationship</w:t>
        <w:br/>
        <w:t>•Criticism</w:t>
        <w:br/>
        <w:t>•Contempt</w:t>
        <w:br/>
        <w:t>•Defensiveness</w:t>
        <w:br/>
        <w:t>•Stonewalling (refusing to communicate)</w:t>
        <w:br/>
        <w:t>Is there a Perfect Team?</w:t>
        <w:br/>
        <w:t>A better question to ask is ‘How Do We Work Together’?</w:t>
        <w:br/>
        <w:t>•Everyone fights, so make a plan</w:t>
        <w:br/>
        <w:t xml:space="preserve">•Figure out roles, goals, and a process before emotions get </w:t>
        <w:br/>
        <w:t>involved</w:t>
        <w:br/>
        <w:t>•Start having hard conversations now</w:t>
        <w:br/>
        <w:t>•Communicate to share honest feedback without criticism</w:t>
        <w:br/>
        <w:t>•Pay down emotional debt regularly</w:t>
        <w:br/>
        <w:t>Kevin Hale –How to Work Together, Y Combinator</w:t>
        <w:br/>
        <w:t>Simplified View:  ‘Balanced’ Founding Team</w:t>
        <w:br/>
        <w:t xml:space="preserve">Key driver to bring the idea to </w:t>
        <w:br/>
        <w:t>life; Inspires the Team</w:t>
        <w:br/>
        <w:t xml:space="preserve">Build the product/solution &amp; </w:t>
        <w:br/>
        <w:t xml:space="preserve">anything else needed along the wayNot defined by position/title but by </w:t>
        <w:br/>
        <w:t xml:space="preserve">Attitude; </w:t>
        <w:br/>
        <w:t>Helps sell the product/solution</w:t>
        <w:br/>
        <w:t>Team Roles</w:t>
        <w:br/>
        <w:t xml:space="preserve">Founding Team </w:t>
        <w:br/>
        <w:t xml:space="preserve">Complementary </w:t>
        <w:br/>
        <w:t xml:space="preserve">skills -Builds the early </w:t>
        <w:br/>
        <w:t>firm/orgFounder(s)</w:t>
        <w:br/>
        <w:t>Has the Initial Idea.</w:t>
        <w:br/>
        <w:t xml:space="preserve">May or May not </w:t>
        <w:br/>
        <w:t xml:space="preserve">have a leadership </w:t>
        <w:br/>
        <w:t>roleFounding CEO</w:t>
        <w:br/>
        <w:t xml:space="preserve">Brings order and </w:t>
        <w:br/>
        <w:t xml:space="preserve">create ‘Comfort in </w:t>
        <w:br/>
        <w:t xml:space="preserve">Chaos’; Leads the </w:t>
        <w:br/>
        <w:t>Company</w:t>
        <w:br/>
        <w:t>K.Chandrasekhar</w:t>
        <w:br/>
        <w:t>Founder &amp; CEO of Forus HealthGuest Lecture</w:t>
        <w:br/>
        <w:t xml:space="preserve">Forus Health is the brain behind the development of </w:t>
        <w:br/>
        <w:t xml:space="preserve">a technology platform that increases access to eye </w:t>
        <w:br/>
        <w:t xml:space="preserve">care and prevents avoidable blindness. K </w:t>
        <w:br/>
        <w:t xml:space="preserve">Chandrasekhar established a unique strategy to </w:t>
        <w:br/>
        <w:t xml:space="preserve">introduce the revolutionary product '3nethra' , which </w:t>
        <w:br/>
        <w:t xml:space="preserve">resulted in an unprecedented expansion of the </w:t>
        <w:br/>
        <w:t>retinal imaging market in India. Before starting Forus</w:t>
        <w:br/>
        <w:t xml:space="preserve">Health, K Chandrasekhar was the Director of Strategy </w:t>
        <w:br/>
        <w:t xml:space="preserve">at NXP Semiconductors and served over 20 years in </w:t>
        <w:br/>
        <w:t xml:space="preserve">major multinational and Indian tech companies. K </w:t>
        <w:br/>
        <w:t xml:space="preserve">Chandrasekhar is an alumnus of BITS, Pilani and IIM </w:t>
        <w:br/>
        <w:t>Kolkata.</w:t>
        <w:br/>
        <w:t>More on Forus Health:  www.forushealth.com</w:t>
        <w:br/>
        <w:t>Know Thy Self</w:t>
        <w:br/>
        <w:br/>
        <w:t>Personalities (example DISC)</w:t>
        <w:br/>
        <w:t xml:space="preserve">Sample DISC test (checkout others as well): </w:t>
        <w:br/>
        <w:t>https://www.tonyrobbins.com/disc , https://professionalleadershipinstitute.com/disc -</w:t>
        <w:br/>
        <w:t>assessment/</w:t>
        <w:br/>
        <w:t>Leading Teams</w:t>
        <w:br/>
        <w:t>Credit: Image Creator (Microsoft Bing)</w:t>
        <w:br/>
        <w:t>Mentimeter</w:t>
        <w:br/>
        <w:t>Join at www.menti.com</w:t>
        <w:br/>
        <w:t>use the code:  1454 1750Your idea of a Good Leader (startup context)?</w:t>
        <w:br/>
        <w:br/>
        <w:t>VideoWhat It Takes to Be a Great Leader</w:t>
        <w:br/>
        <w:t>(Harvard Business Review Explainer, ~2 min)</w:t>
        <w:br/>
        <w:t>https://www.youtube.com/watch?v=LU84BFFqKvI</w:t>
        <w:br/>
        <w:br/>
        <w:t>VideoWhat Makes a Great Leader (Innovation Context)</w:t>
        <w:br/>
        <w:t>(Linda Hill, Harvard Business School, 1 ˢᵗ4 mins)</w:t>
        <w:br/>
        <w:t>https://www.youtube.com/watch?v=ME5arjlSTGQ</w:t>
        <w:br/>
        <w:br/>
        <w:t>VideoLeadership –What You Don’t Need: Micro -</w:t>
        <w:br/>
        <w:t>manage</w:t>
        <w:br/>
        <w:t>(Movie clip: “Office Space”, 1 min)</w:t>
        <w:br/>
        <w:t>https://www.youtube.com/watch?v=jsLUidiYm0w</w:t>
        <w:br/>
        <w:br/>
        <w:t xml:space="preserve">VideoLeadership –What You Don’t Need: </w:t>
        <w:br/>
        <w:t>Unempathetic</w:t>
        <w:br/>
        <w:t>(clip from: “Parks and Recreation”, 1 min)</w:t>
        <w:br/>
        <w:t>https://www.youtube.com/watch?v=cRC7ZFiLHmA</w:t>
        <w:br/>
        <w:br/>
        <w:t>VideoLeadership: Vision</w:t>
        <w:br/>
        <w:t>(Steve Jobs, 45 sec)</w:t>
        <w:br/>
        <w:t>https://www.youtube.com/shorts/olONVwWg97w</w:t>
        <w:br/>
        <w:br/>
        <w:t>VideoLeadership: Listen, Kindness, Respect</w:t>
        <w:br/>
        <w:t>(ex-President Barack Obama, ~2 min)</w:t>
        <w:br/>
        <w:t>https://www.youtube.com/shorts/P8XBaOVqg1I</w:t>
        <w:br/>
        <w:br/>
        <w:t>VideoLeadership: Trust vs. Performance</w:t>
        <w:br/>
        <w:t>(Simon Sinek, 2 min)</w:t>
        <w:br/>
        <w:t>https://www.youtube.com/watch?v=PTo9e3ILmms</w:t>
        <w:br/>
        <w:br/>
        <w:t xml:space="preserve">VideoLeadership –Taking Care of your Team Member </w:t>
        <w:br/>
        <w:t>(Simon Sinek, 1 min)</w:t>
        <w:br/>
        <w:t>https://www.youtube.com/shorts/yBgGG2G9Zyk</w:t>
        <w:br/>
        <w:br/>
        <w:t>VideoLeadership: Empathy, Perspective</w:t>
        <w:br/>
        <w:t>(Simon Sinek, first 2.5 min)</w:t>
        <w:br/>
        <w:t>https://www.youtube.com/watch?v=eXDNkwIeOqA</w:t>
        <w:br/>
        <w:br/>
        <w:t xml:space="preserve">What's more important than </w:t>
        <w:br/>
        <w:t xml:space="preserve">IQ &amp; Tech Savviness </w:t>
        <w:br/>
        <w:t>for a Leader?</w:t>
        <w:br/>
        <w:t>Mentimeter</w:t>
        <w:br/>
        <w:t>Join at www.menti.com</w:t>
        <w:br/>
        <w:t>use the code: 3930 3255</w:t>
        <w:br/>
        <w:br/>
        <w:t>VideoWhat Makes a (Great) Leader</w:t>
        <w:br/>
        <w:t>(Daniel Goleman, Harvard Business Review, 4 min)</w:t>
        <w:br/>
        <w:t>https://www.youtube.com/watch?v=WICq_Pj8ZUk</w:t>
        <w:br/>
        <w:br/>
        <w:t>Elements of Emotional Intelligence</w:t>
        <w:br/>
        <w:t>Harvard Business School: See here for an insightful article</w:t>
        <w:br/>
        <w:t xml:space="preserve">Reading: ”The Real Leadership Lessons of Steve </w:t>
        <w:br/>
        <w:t>Jobs”</w:t>
        <w:br/>
        <w:t>Source: Harvard Business Review: Apr 2012, link</w:t>
        <w:br/>
        <w:t>Summary</w:t>
        <w:br/>
        <w:t xml:space="preserve">•Top Reason Startups Fail : One of the top reasons for failure is "Not the Right Team." </w:t>
        <w:br/>
        <w:t xml:space="preserve">Ensuring the team has the right mix of skills, leadership, and collaboration is critical to </w:t>
        <w:br/>
        <w:t>success.</w:t>
        <w:br/>
        <w:t xml:space="preserve">•What Makes a Good Team? : Essential components include mutual trust, respect, shared </w:t>
        <w:br/>
        <w:t xml:space="preserve">beliefs, and a focus on the organization's success over personal interests. Diversity in skills </w:t>
        <w:br/>
        <w:t>and perspectives is crucial, and members should approach differences maturely.</w:t>
        <w:br/>
        <w:t xml:space="preserve">•High -Performing Teams : Teams with high energy, engagement, and exploration often </w:t>
        <w:br/>
        <w:t xml:space="preserve">perform better. Communication, particularly face -to-face, plays a key role in team success, </w:t>
        <w:br/>
        <w:t>even when members are remote.</w:t>
        <w:br/>
        <w:t xml:space="preserve">•Team Roles : In a founding team, complementary skills are vital. The CEO often brings order, </w:t>
        <w:br/>
        <w:t>providing "comfort in chaos," while other founders may or may not take on leadership roles.</w:t>
        <w:br/>
        <w:t xml:space="preserve">•Leadership behavior demonstrated by all team members in a startup can make all the </w:t>
        <w:br/>
        <w:t>difference between success and failure!</w:t>
        <w:br/>
        <w:t>Post -Session Activity: DISC Personality Test</w:t>
        <w:br/>
        <w:t xml:space="preserve">There are several (free) Personality Tests available online. DISC is one of them. </w:t>
        <w:br/>
        <w:t xml:space="preserve">Even DISC is offered (for free) by multiple agencies. </w:t>
        <w:br/>
        <w:t>Below are 2 examples (feel free to checkout others):</w:t>
        <w:br/>
        <w:t>https://www.tonyrobbins.com/disc</w:t>
        <w:br/>
        <w:t>https://professionalleadershipinstitute.com/disc -assessment/</w:t>
        <w:br/>
        <w:t xml:space="preserve">Note: The accuracy of any psychometric test varies; consider results as 1 perspective, do not view result as </w:t>
        <w:br/>
        <w:t>definitive!</w:t>
        <w:br/>
        <w:t>Reflect on the following:</w:t>
        <w:br/>
        <w:t>1.Do you agree with the results? Analyze what you agree and don’t agree</w:t>
        <w:br/>
        <w:t>2.Are there areas that you wish to strengthen? Change? Keep it the same?</w:t>
        <w:br/>
        <w:t>Mentimeter</w:t>
        <w:br/>
        <w:t>Join at www.menti.com</w:t>
        <w:br/>
        <w:t>use the code:  5228 0628Session Feedback</w:t>
        <w:br/>
        <w:br/>
        <w:t>Founder Traits</w:t>
        <w:br/>
        <w:t>•Perseverance</w:t>
        <w:br/>
        <w:t>•Ability to deal with</w:t>
        <w:br/>
        <w:t>⚬Failure (another word for ‘learning’)</w:t>
        <w:br/>
        <w:t>⚬Uncertainty , Isolation, Non -linear progress</w:t>
        <w:br/>
        <w:t>⚬Rejection (of ideas/beliefs/results)</w:t>
        <w:br/>
        <w:t>•Optimistic (‘half -glass -full’)</w:t>
        <w:br/>
        <w:t>•Adaptable</w:t>
        <w:br/>
        <w:br/>
        <w:t>VideoGo Be an Entrepreneur: Teams and more</w:t>
        <w:br/>
        <w:t>(Kauffman Foundation , ~4min )</w:t>
        <w:br/>
        <w:t>youtube.com/watch?feature=shared&amp;v=FOFm8fPP2Kc</w:t>
        <w:br/>
        <w:br/>
        <w:t>Session Quiz</w:t>
        <w:br/>
        <w:t>Please take the Session Quiz on PESU Academy now!</w:t>
        <w:br/>
        <w:t>Thank You!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